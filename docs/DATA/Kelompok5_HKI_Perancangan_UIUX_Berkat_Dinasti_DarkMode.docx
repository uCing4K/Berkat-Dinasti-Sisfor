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Segoe UI" w:hAnsi="Segoe UI"/>
          <w:b/>
          <w:color w:val="3E2B21"/>
          <w:sz w:val="28"/>
        </w:rPr>
        <w:t>PERANCANGAN USER INTERFACE / USER EXPERIENCE (UI/UX) BERKAT DINASTI UNTUK MENDUKUNG PENGELOLAAN PESANAN DAN INFORMASI OPERASIONAL UMKM</w:t>
      </w:r>
    </w:p>
    <w:p>
      <w:pPr>
        <w:spacing w:after="400"/>
        <w:jc w:val="center"/>
      </w:pPr>
      <w:r>
        <w:rPr>
          <w:rFonts w:ascii="Segoe UI" w:hAnsi="Segoe UI"/>
          <w:b/>
          <w:color w:val="EA580C"/>
          <w:sz w:val="19"/>
        </w:rPr>
        <w:t>DOKUMEN SPESIFIKASI DAN KODE SUMBER PROGRAM KOMPUTER</w:t>
        <w:br/>
        <w:t>PENGAJUAN HAK KEKAYAAN INTELEKTUAL (HKI)</w:t>
      </w:r>
    </w:p>
    <w:p>
      <w:pPr>
        <w:keepNext/>
        <w:spacing w:before="280" w:after="120"/>
      </w:pPr>
      <w:r>
        <w:rPr>
          <w:rFonts w:ascii="Segoe UI" w:hAnsi="Segoe UI"/>
          <w:b/>
          <w:color w:val="3E2B21"/>
          <w:sz w:val="24"/>
        </w:rPr>
        <w:t>I. Judul Ciptaan</w:t>
      </w:r>
    </w:p>
    <w:p>
      <w:pPr>
        <w:spacing w:before="0" w:after="120" w:line="276" w:lineRule="auto"/>
        <w:jc w:val="both"/>
      </w:pPr>
      <w:r>
        <w:rPr>
          <w:rFonts w:ascii="Times New Roman" w:hAnsi="Times New Roman"/>
          <w:sz w:val="22"/>
        </w:rPr>
        <w:t>PERANCANGAN USER INTERFACE / USER EXPERIENCE (UI/UX) BERKAT DINASTI UNTUK MENDUKUNG PENGELOLAAN PESANAN DAN INFORMASI OPERASIONAL UMKM</w:t>
      </w:r>
    </w:p>
    <w:p>
      <w:pPr>
        <w:keepNext/>
        <w:spacing w:before="280" w:after="120"/>
      </w:pPr>
      <w:r>
        <w:rPr>
          <w:rFonts w:ascii="Segoe UI" w:hAnsi="Segoe UI"/>
          <w:b/>
          <w:color w:val="3E2B21"/>
          <w:sz w:val="24"/>
        </w:rPr>
        <w:t>II. Latar Belakang</w:t>
      </w:r>
    </w:p>
    <w:p>
      <w:pPr>
        <w:spacing w:before="0" w:after="120" w:line="276" w:lineRule="auto"/>
        <w:jc w:val="both"/>
      </w:pPr>
      <w:r>
        <w:rPr>
          <w:rFonts w:ascii="Times New Roman" w:hAnsi="Times New Roman"/>
          <w:sz w:val="22"/>
        </w:rPr>
        <w:t>Berkat Dinasti merupakan UMKM produsen dan penjual roti berbasis pre-order yang berlokasi di Desa Songokerto, Kota Batu. Berdasarkan hasil identifikasi kebutuhan pada tahap awal pengembangan, proses penerimaan pesanan dilakukan melalui WhatsApp dan tatap muka. Sementara itu, pencatatan pesanan, pembayaran, serta rekap informasi penjualan sebelumnya masih banyak dilakukan secara manual. Kondisi tersebut menimbulkan kebutuhan akan suatu rancangan antarmuka digital yang dapat membantu admin atau pemilik dalam mengelola informasi operasional secara lebih terstruktur, sederhana, dan mudah digunakan.</w:t>
      </w:r>
    </w:p>
    <w:p>
      <w:pPr>
        <w:spacing w:before="0" w:after="120" w:line="276" w:lineRule="auto"/>
        <w:jc w:val="both"/>
      </w:pPr>
      <w:r>
        <w:rPr>
          <w:rFonts w:ascii="Times New Roman" w:hAnsi="Times New Roman"/>
          <w:sz w:val="22"/>
        </w:rPr>
        <w:t>Berdasarkan kebutuhan tersebut, dikembangkan rancangan User Interface/User Experience (UI/UX) yang berfokus pada aktivitas internal admin atau pemilik. Perancangan tidak ditujukan untuk menggantikan mekanisme pemesanan pelanggan yang telah berjalan, karena pelanggan tetap melakukan pemesanan melalui WhatsApp maupun secara langsung. Oleh karena itu, rancangan UI/UX diarahkan untuk mendukung aktivitas internal, khususnya dalam melihat dan menambahkan pesanan, memantau jadwal atau deadline pengiriman, memperbarui status pesanan, melihat informasi produk, serta memantau informasi pemasukan.</w:t>
      </w:r>
    </w:p>
    <w:p>
      <w:pPr>
        <w:spacing w:before="0" w:after="120" w:line="276" w:lineRule="auto"/>
        <w:jc w:val="both"/>
      </w:pPr>
      <w:r>
        <w:rPr>
          <w:rFonts w:ascii="Times New Roman" w:hAnsi="Times New Roman"/>
          <w:sz w:val="22"/>
        </w:rPr>
        <w:t>Dalam proses pengembangan sebelumnya terdapat rancangan basis data untuk mendukung sistem. Namun, basis data tersebut pada tahap pengembangan saat ini sudah tidak digunakan dan tidak menjadi bagian utama dari karya yang diajukan. Fokus karya diarahkan sepenuhnya pada hasil perancangan UI/UX, meliputi struktur informasi, arsitektur navigasi, alur interaksi pengguna, wireframe, prototype low-fidelity dan high-fidelity, komponen antarmuka, serta keputusan desain yang dibangun berdasarkan kebutuhan pengguna.</w:t>
      </w:r>
    </w:p>
    <w:p>
      <w:pPr>
        <w:spacing w:before="0" w:after="120" w:line="276" w:lineRule="auto"/>
        <w:jc w:val="both"/>
      </w:pPr>
      <w:r>
        <w:rPr>
          <w:rFonts w:ascii="Times New Roman" w:hAnsi="Times New Roman"/>
          <w:sz w:val="22"/>
        </w:rPr>
        <w:t>Perancangan UI/UX dilakukan dengan pendekatan Design Thinking melalui tahapan identifikasi kebutuhan pengguna, perumusan permasalahan, pengembangan ide, pembuatan prototype, dan pengujian terhadap rancangan. Hasil pengujian digunakan untuk mengevaluasi kemudahan penggunaan dan kesesuaian rancangan dengan kebutuhan admin atau pemilik.</w:t>
      </w:r>
    </w:p>
    <w:p>
      <w:pPr>
        <w:spacing w:before="0" w:after="120" w:line="276" w:lineRule="auto"/>
        <w:jc w:val="both"/>
      </w:pPr>
      <w:r>
        <w:rPr>
          <w:rFonts w:ascii="Times New Roman" w:hAnsi="Times New Roman"/>
          <w:sz w:val="22"/>
        </w:rPr>
        <w:t>Perancangan ini juga memiliki keterkaitan dengan Sustainable Development Goals (SDGs), khususnya SDG 8: Decent Work and Economic Growth, melalui upaya mendukung produktivitas dan penguatan aktivitas operasional UMKM dengan pemanfaatan rancangan teknologi digital yang sesuai dengan kebutuhan pengguna. Karya ini juga mendukung SDG 9: Industry, Innovation and Infrastructure melalui pengembangan inovasi digital dalam bentuk rancangan UI/UX yang dirancang secara sistematis berdasarkan kebutuhan pengguna.</w:t>
      </w:r>
    </w:p>
    <w:p>
      <w:pPr>
        <w:spacing w:before="0" w:after="120" w:line="276" w:lineRule="auto"/>
        <w:jc w:val="both"/>
      </w:pPr>
      <w:r>
        <w:rPr>
          <w:rFonts w:ascii="Times New Roman" w:hAnsi="Times New Roman"/>
          <w:sz w:val="22"/>
        </w:rPr>
        <w:t>Dengan demikian, karya ini menghasilkan suatu rancangan UI/UX yang menitikberatkan pada kemudahan akses informasi, kesederhanaan navigasi, serta efektivitas pengelolaan pesanan dan informasi operasional. Hasil rancangan tersebut menjadi objek utama karya yang diajukan dalam pengurusan Hak Kekayaan Intelektual (HKI), sekaligus menjadi bentuk kontribusi pada pemanfaatan inovasi digital untuk mendukung penguatan operasional UMKM.</w:t>
      </w:r>
    </w:p>
    <w:p>
      <w:pPr>
        <w:keepNext/>
        <w:spacing w:before="280" w:after="120"/>
      </w:pPr>
      <w:r>
        <w:rPr>
          <w:rFonts w:ascii="Segoe UI" w:hAnsi="Segoe UI"/>
          <w:b/>
          <w:color w:val="3E2B21"/>
          <w:sz w:val="24"/>
        </w:rPr>
        <w:t>III. Tujuan</w:t>
      </w:r>
    </w:p>
    <w:p>
      <w:pPr>
        <w:spacing w:before="0" w:after="80" w:line="276" w:lineRule="auto"/>
        <w:ind w:left="360"/>
        <w:jc w:val="both"/>
      </w:pPr>
      <w:r>
        <w:rPr>
          <w:rFonts w:ascii="Times New Roman" w:hAnsi="Times New Roman"/>
          <w:b/>
          <w:sz w:val="22"/>
        </w:rPr>
        <w:t xml:space="preserve">1. </w:t>
      </w:r>
      <w:r>
        <w:rPr>
          <w:rFonts w:ascii="Times New Roman" w:hAnsi="Times New Roman"/>
          <w:sz w:val="22"/>
        </w:rPr>
        <w:t>Menghasilkan rancangan UI/UX yang sesuai dengan kebutuhan admin/pemilik Berkat Dinasti dalam mendukung pengelolaan pesanan dan informasi operasional UMKM.</w:t>
      </w:r>
    </w:p>
    <w:p>
      <w:pPr>
        <w:spacing w:before="0" w:after="80" w:line="276" w:lineRule="auto"/>
        <w:ind w:left="360"/>
        <w:jc w:val="both"/>
      </w:pPr>
      <w:r>
        <w:rPr>
          <w:rFonts w:ascii="Times New Roman" w:hAnsi="Times New Roman"/>
          <w:b/>
          <w:sz w:val="22"/>
        </w:rPr>
        <w:t xml:space="preserve">2. </w:t>
      </w:r>
      <w:r>
        <w:rPr>
          <w:rFonts w:ascii="Times New Roman" w:hAnsi="Times New Roman"/>
          <w:sz w:val="22"/>
        </w:rPr>
        <w:t>Merancang struktur informasi dan alur interaksi yang sederhana, jelas, dan mudah dipahami sehingga pengguna dapat mengakses informasi operasional secara lebih efektif.</w:t>
      </w:r>
    </w:p>
    <w:p>
      <w:pPr>
        <w:spacing w:before="0" w:after="80" w:line="276" w:lineRule="auto"/>
        <w:ind w:left="360"/>
        <w:jc w:val="both"/>
      </w:pPr>
      <w:r>
        <w:rPr>
          <w:rFonts w:ascii="Times New Roman" w:hAnsi="Times New Roman"/>
          <w:b/>
          <w:sz w:val="22"/>
        </w:rPr>
        <w:t xml:space="preserve">3. </w:t>
      </w:r>
      <w:r>
        <w:rPr>
          <w:rFonts w:ascii="Times New Roman" w:hAnsi="Times New Roman"/>
          <w:sz w:val="22"/>
        </w:rPr>
        <w:t>Menyediakan prototype UI/UX dalam bentuk rancangan low-fidelity dan high-fidelity sebagai representasi visual dan interaktif dari rancangan yang dikembangkan.</w:t>
      </w:r>
    </w:p>
    <w:p>
      <w:pPr>
        <w:spacing w:before="0" w:after="80" w:line="276" w:lineRule="auto"/>
        <w:ind w:left="360"/>
        <w:jc w:val="both"/>
      </w:pPr>
      <w:r>
        <w:rPr>
          <w:rFonts w:ascii="Times New Roman" w:hAnsi="Times New Roman"/>
          <w:b/>
          <w:sz w:val="22"/>
        </w:rPr>
        <w:t xml:space="preserve">4. </w:t>
      </w:r>
      <w:r>
        <w:rPr>
          <w:rFonts w:ascii="Times New Roman" w:hAnsi="Times New Roman"/>
          <w:sz w:val="22"/>
        </w:rPr>
        <w:t>Mempermudah pengelolaan informasi pesanan, khususnya dalam aktivitas menambahkan pesanan, melihat daftar pesanan, memantau deadline pengiriman, serta memperbarui status pesanan menjadi Proses atau Selesai.</w:t>
      </w:r>
    </w:p>
    <w:p>
      <w:pPr>
        <w:spacing w:before="0" w:after="80" w:line="276" w:lineRule="auto"/>
        <w:ind w:left="360"/>
        <w:jc w:val="both"/>
      </w:pPr>
      <w:r>
        <w:rPr>
          <w:rFonts w:ascii="Times New Roman" w:hAnsi="Times New Roman"/>
          <w:b/>
          <w:sz w:val="22"/>
        </w:rPr>
        <w:t xml:space="preserve">5. </w:t>
      </w:r>
      <w:r>
        <w:rPr>
          <w:rFonts w:ascii="Times New Roman" w:hAnsi="Times New Roman"/>
          <w:sz w:val="22"/>
        </w:rPr>
        <w:t>Mempermudah pemantauan informasi operasional, meliputi data jenis roti/produk, informasi pelanggan, serta informasi pemasukan yang dibutuhkan oleh admin/pemilik.</w:t>
      </w:r>
    </w:p>
    <w:p>
      <w:pPr>
        <w:spacing w:before="0" w:after="80" w:line="276" w:lineRule="auto"/>
        <w:ind w:left="360"/>
        <w:jc w:val="both"/>
      </w:pPr>
      <w:r>
        <w:rPr>
          <w:rFonts w:ascii="Times New Roman" w:hAnsi="Times New Roman"/>
          <w:b/>
          <w:sz w:val="22"/>
        </w:rPr>
        <w:t xml:space="preserve">6. </w:t>
      </w:r>
      <w:r>
        <w:rPr>
          <w:rFonts w:ascii="Times New Roman" w:hAnsi="Times New Roman"/>
          <w:sz w:val="22"/>
        </w:rPr>
        <w:t>Menerapkan pendekatan Design Thinking dalam proses perancangan UI/UX dengan mempertimbangkan kebutuhan, permasalahan, dan hasil pengujian dari pengguna.</w:t>
      </w:r>
    </w:p>
    <w:p>
      <w:pPr>
        <w:spacing w:before="0" w:after="80" w:line="276" w:lineRule="auto"/>
        <w:ind w:left="360"/>
        <w:jc w:val="both"/>
      </w:pPr>
      <w:r>
        <w:rPr>
          <w:rFonts w:ascii="Times New Roman" w:hAnsi="Times New Roman"/>
          <w:b/>
          <w:sz w:val="22"/>
        </w:rPr>
        <w:t xml:space="preserve">7. </w:t>
      </w:r>
      <w:r>
        <w:rPr>
          <w:rFonts w:ascii="Times New Roman" w:hAnsi="Times New Roman"/>
          <w:sz w:val="22"/>
        </w:rPr>
        <w:t>Mendukung proses digitalisasi internal UMKM melalui rancangan antarmuka yang sederhana, informatif, dan sesuai dengan aktivitas operasional Berkat Dinasti, tanpa mengubah mekanisme pemesanan pelanggan yang tetap dilakukan melalui WhatsApp maupun secara offline.</w:t>
      </w:r>
    </w:p>
    <w:p>
      <w:pPr>
        <w:spacing w:before="0" w:after="80" w:line="276" w:lineRule="auto"/>
        <w:ind w:left="360"/>
        <w:jc w:val="both"/>
      </w:pPr>
      <w:r>
        <w:rPr>
          <w:rFonts w:ascii="Times New Roman" w:hAnsi="Times New Roman"/>
          <w:b/>
          <w:sz w:val="22"/>
        </w:rPr>
        <w:t xml:space="preserve">8. </w:t>
      </w:r>
      <w:r>
        <w:rPr>
          <w:rFonts w:ascii="Times New Roman" w:hAnsi="Times New Roman"/>
          <w:sz w:val="22"/>
        </w:rPr>
        <w:t>Mendukung SDG 8 (Decent Work and Economic Growth) melalui perancangan UI/UX yang membantu meningkatkan efektivitas pengelolaan informasi dan aktivitas operasional UMKM sebagai bagian dari penguatan produktivitas usaha.</w:t>
      </w:r>
    </w:p>
    <w:p>
      <w:pPr>
        <w:spacing w:before="0" w:after="80" w:line="276" w:lineRule="auto"/>
        <w:ind w:left="360"/>
        <w:jc w:val="both"/>
      </w:pPr>
      <w:r>
        <w:rPr>
          <w:rFonts w:ascii="Times New Roman" w:hAnsi="Times New Roman"/>
          <w:b/>
          <w:sz w:val="22"/>
        </w:rPr>
        <w:t xml:space="preserve">9. </w:t>
      </w:r>
      <w:r>
        <w:rPr>
          <w:rFonts w:ascii="Times New Roman" w:hAnsi="Times New Roman"/>
          <w:sz w:val="22"/>
        </w:rPr>
        <w:t>Mendukung SDG 9 (Industry, Innovation and Infrastructure) melalui pengembangan inovasi digital berupa rancangan UI/UX yang berorientasi pada kebutuhan pengguna dan dapat menjadi dasar pengembangan layanan digital bagi aktivitas operasional UMKM.</w:t>
      </w:r>
    </w:p>
    <w:p>
      <w:pPr>
        <w:keepNext/>
        <w:spacing w:before="280" w:after="120"/>
      </w:pPr>
      <w:r>
        <w:rPr>
          <w:rFonts w:ascii="Segoe UI" w:hAnsi="Segoe UI"/>
          <w:b/>
          <w:color w:val="3E2B21"/>
          <w:sz w:val="24"/>
        </w:rPr>
        <w:t>IV. Rancangan UI/UX yang Dikembangkan</w:t>
      </w:r>
    </w:p>
    <w:p>
      <w:pPr>
        <w:spacing w:before="0" w:after="120" w:line="276" w:lineRule="auto"/>
        <w:jc w:val="both"/>
      </w:pPr>
      <w:r>
        <w:rPr>
          <w:rFonts w:ascii="Times New Roman" w:hAnsi="Times New Roman"/>
          <w:sz w:val="22"/>
        </w:rPr>
        <w:t>Rancangan antarmuka pengguna (User Interface) dan pengalaman pengguna (User Experience) Berkat Dinasti dirancang dengan berorientasi pada kemudahan penggunaan (usability), efisiensi operasional internal UMKM, dan konsistensi visual identitas usaha bakery berbasis pre-order. Komponen antarmuka yang dikembangkan dan diwujudkan ke dalam implementasi program berbasis web meliputi:</w:t>
      </w:r>
    </w:p>
    <w:p>
      <w:pPr>
        <w:keepNext/>
        <w:spacing w:before="200" w:after="80"/>
      </w:pPr>
      <w:r>
        <w:rPr>
          <w:rFonts w:ascii="Segoe UI" w:hAnsi="Segoe UI"/>
          <w:b/>
          <w:color w:val="1F2937"/>
          <w:sz w:val="21"/>
        </w:rPr>
        <w:t>4.1 Identitas Visual dan Sistem Desain (Design System)</w:t>
      </w:r>
    </w:p>
    <w:p>
      <w:pPr>
        <w:spacing w:before="0" w:after="120" w:line="276" w:lineRule="auto"/>
        <w:jc w:val="both"/>
      </w:pPr>
      <w:r>
        <w:rPr>
          <w:rFonts w:ascii="Times New Roman" w:hAnsi="Times New Roman"/>
          <w:sz w:val="22"/>
        </w:rPr>
        <w:t>Sistem desain dibangun untuk merefleksikan karakter usaha UMKM toko roti dan pastry modern dengan palet warna yang hangat, ramah, dan profesional:</w:t>
      </w:r>
    </w:p>
    <w:p>
      <w:pPr>
        <w:spacing w:before="0" w:after="80" w:line="276" w:lineRule="auto"/>
        <w:ind w:left="360"/>
        <w:jc w:val="both"/>
      </w:pPr>
      <w:r>
        <w:rPr>
          <w:rFonts w:ascii="Times New Roman" w:hAnsi="Times New Roman"/>
          <w:b/>
          <w:sz w:val="22"/>
        </w:rPr>
        <w:t xml:space="preserve">• </w:t>
      </w:r>
      <w:r>
        <w:rPr>
          <w:rFonts w:ascii="Times New Roman" w:hAnsi="Times New Roman"/>
          <w:sz w:val="22"/>
        </w:rPr>
        <w:t>Brand Brown (#3E2B21): Warna cokelat tua kopi/roti panggang yang memberikan kesan elegan, kokoh, dan berkarakter, digunakan pada panel branding visual utama.</w:t>
      </w:r>
    </w:p>
    <w:p>
      <w:pPr>
        <w:spacing w:before="0" w:after="80" w:line="276" w:lineRule="auto"/>
        <w:ind w:left="360"/>
        <w:jc w:val="both"/>
      </w:pPr>
      <w:r>
        <w:rPr>
          <w:rFonts w:ascii="Times New Roman" w:hAnsi="Times New Roman"/>
          <w:b/>
          <w:sz w:val="22"/>
        </w:rPr>
        <w:t xml:space="preserve">• </w:t>
      </w:r>
      <w:r>
        <w:rPr>
          <w:rFonts w:ascii="Times New Roman" w:hAnsi="Times New Roman"/>
          <w:sz w:val="22"/>
        </w:rPr>
        <w:t>Brand Orange (#FF9B45 &amp; #E88C3D): Aksen warna oranye hangat khas bakery yang membangkitkan kehangatan dan nafsu makan, difungsikan sebagai warna fokus, tombol aksi utama (Call to Action), dan badge kategori.</w:t>
      </w:r>
    </w:p>
    <w:p>
      <w:pPr>
        <w:spacing w:before="0" w:after="80" w:line="276" w:lineRule="auto"/>
        <w:ind w:left="360"/>
        <w:jc w:val="both"/>
      </w:pPr>
      <w:r>
        <w:rPr>
          <w:rFonts w:ascii="Times New Roman" w:hAnsi="Times New Roman"/>
          <w:b/>
          <w:sz w:val="22"/>
        </w:rPr>
        <w:t xml:space="preserve">• </w:t>
      </w:r>
      <w:r>
        <w:rPr>
          <w:rFonts w:ascii="Times New Roman" w:hAnsi="Times New Roman"/>
          <w:sz w:val="22"/>
        </w:rPr>
        <w:t>Soft Background (#F9F7F5): Latar belakang krem/netral yang bersih, memberikan kenyamanan visual bagi pengguna saat bekerja dalam durasi panjang.</w:t>
      </w:r>
    </w:p>
    <w:p>
      <w:pPr>
        <w:spacing w:before="0" w:after="80" w:line="276" w:lineRule="auto"/>
        <w:ind w:left="360"/>
        <w:jc w:val="both"/>
      </w:pPr>
      <w:r>
        <w:rPr>
          <w:rFonts w:ascii="Times New Roman" w:hAnsi="Times New Roman"/>
          <w:b/>
          <w:sz w:val="22"/>
        </w:rPr>
        <w:t xml:space="preserve">• </w:t>
      </w:r>
      <w:r>
        <w:rPr>
          <w:rFonts w:ascii="Times New Roman" w:hAnsi="Times New Roman"/>
          <w:sz w:val="22"/>
        </w:rPr>
        <w:t>Tipografi Modern: Menggunakan jenis huruf sans-serif 'Inter' dari Google Fonts yang memiliki keterbacaan tinggi di berbagai ukuran resolusi layar perangkat.</w:t>
      </w:r>
    </w:p>
    <w:p>
      <w:pPr>
        <w:keepNext/>
        <w:spacing w:before="200" w:after="80"/>
      </w:pPr>
      <w:r>
        <w:rPr>
          <w:rFonts w:ascii="Segoe UI" w:hAnsi="Segoe UI"/>
          <w:b/>
          <w:color w:val="1F2937"/>
          <w:sz w:val="21"/>
        </w:rPr>
        <w:t>4.2 Rancangan Antarmuka Halaman Login (public/login.php)</w:t>
      </w:r>
    </w:p>
    <w:p>
      <w:pPr>
        <w:spacing w:before="0" w:after="120" w:line="276" w:lineRule="auto"/>
        <w:jc w:val="both"/>
      </w:pPr>
      <w:r>
        <w:rPr>
          <w:rFonts w:ascii="Times New Roman" w:hAnsi="Times New Roman"/>
          <w:sz w:val="22"/>
        </w:rPr>
        <w:t>Halaman Login merupakan pintu gerbang keamanan utama bagi pengguna (admin/pemilik UMKM) untuk mengakses sistem operasional internal. Antarmuka ini mengusung tata letak 'Split-Screen Layout' yang responsif:</w:t>
      </w:r>
    </w:p>
    <w:p>
      <w:pPr>
        <w:spacing w:before="0" w:after="80" w:line="276" w:lineRule="auto"/>
        <w:ind w:left="360"/>
        <w:jc w:val="both"/>
      </w:pPr>
      <w:r>
        <w:rPr>
          <w:rFonts w:ascii="Times New Roman" w:hAnsi="Times New Roman"/>
          <w:b/>
          <w:sz w:val="22"/>
        </w:rPr>
        <w:t xml:space="preserve">• </w:t>
      </w:r>
      <w:r>
        <w:rPr>
          <w:rFonts w:ascii="Times New Roman" w:hAnsi="Times New Roman"/>
          <w:sz w:val="22"/>
        </w:rPr>
        <w:t>Panel Branding (Sisi Kiri Desktop): Menampilkan identitas visual logo Berkat Dinasti dengan efek glow lembut, tagline operasional 'Kelola Pesanan Rotimu dengan Mudah', badge penanda sistem manajemen pesanan, dan verifikasi internal admin.</w:t>
      </w:r>
    </w:p>
    <w:p>
      <w:pPr>
        <w:spacing w:before="0" w:after="80" w:line="276" w:lineRule="auto"/>
        <w:ind w:left="360"/>
        <w:jc w:val="both"/>
      </w:pPr>
      <w:r>
        <w:rPr>
          <w:rFonts w:ascii="Times New Roman" w:hAnsi="Times New Roman"/>
          <w:b/>
          <w:sz w:val="22"/>
        </w:rPr>
        <w:t xml:space="preserve">• </w:t>
      </w:r>
      <w:r>
        <w:rPr>
          <w:rFonts w:ascii="Times New Roman" w:hAnsi="Times New Roman"/>
          <w:sz w:val="22"/>
        </w:rPr>
        <w:t>Panel Interaksi Form (Sisi Kanan): Menampilkan formulir login yang bersih dan intuitif, dilengkapi ikon bantu pada input username dan password, tombol interaktif untuk toggle visibilitas sandi (show/hide password), opsi 'Ingat Saya' (remember me), serta tautan menuju pemulihan sandi.</w:t>
      </w:r>
    </w:p>
    <w:p>
      <w:pPr>
        <w:keepNext/>
        <w:spacing w:before="200" w:after="80"/>
      </w:pPr>
      <w:r>
        <w:rPr>
          <w:rFonts w:ascii="Segoe UI" w:hAnsi="Segoe UI"/>
          <w:b/>
          <w:color w:val="1F2937"/>
          <w:sz w:val="21"/>
        </w:rPr>
        <w:t>4.3 Rancangan Antarmuka Halaman Reset Password (public/reset-password.php)</w:t>
      </w:r>
    </w:p>
    <w:p>
      <w:pPr>
        <w:spacing w:before="0" w:after="120" w:line="276" w:lineRule="auto"/>
        <w:jc w:val="both"/>
      </w:pPr>
      <w:r>
        <w:rPr>
          <w:rFonts w:ascii="Times New Roman" w:hAnsi="Times New Roman"/>
          <w:sz w:val="22"/>
        </w:rPr>
        <w:t>Halaman Reset Password dirancang untuk memfasilitasi alur penanganan masalah lupa kata sandi bagi staf/admin secara terkendali. Fitur antarmuka ini meliputi:</w:t>
      </w:r>
    </w:p>
    <w:p>
      <w:pPr>
        <w:spacing w:before="0" w:after="80" w:line="276" w:lineRule="auto"/>
        <w:ind w:left="360"/>
        <w:jc w:val="both"/>
      </w:pPr>
      <w:r>
        <w:rPr>
          <w:rFonts w:ascii="Times New Roman" w:hAnsi="Times New Roman"/>
          <w:b/>
          <w:sz w:val="22"/>
        </w:rPr>
        <w:t xml:space="preserve">• </w:t>
      </w:r>
      <w:r>
        <w:rPr>
          <w:rFonts w:ascii="Times New Roman" w:hAnsi="Times New Roman"/>
          <w:sz w:val="22"/>
        </w:rPr>
        <w:t>Tautan Navigasi Kembali ('Kembali ke Login'): Memudahkan pengguna kembali ke halaman utama jika membatalkan proses reset.</w:t>
      </w:r>
    </w:p>
    <w:p>
      <w:pPr>
        <w:spacing w:before="0" w:after="80" w:line="276" w:lineRule="auto"/>
        <w:ind w:left="360"/>
        <w:jc w:val="both"/>
      </w:pPr>
      <w:r>
        <w:rPr>
          <w:rFonts w:ascii="Times New Roman" w:hAnsi="Times New Roman"/>
          <w:b/>
          <w:sz w:val="22"/>
        </w:rPr>
        <w:t xml:space="preserve">• </w:t>
      </w:r>
      <w:r>
        <w:rPr>
          <w:rFonts w:ascii="Times New Roman" w:hAnsi="Times New Roman"/>
          <w:sz w:val="22"/>
        </w:rPr>
        <w:t>Formulir Permintaan Pemulihan: Input verifikasi username pengguna yang terintegrasi secara ringkas.</w:t>
      </w:r>
    </w:p>
    <w:p>
      <w:pPr>
        <w:spacing w:before="0" w:after="80" w:line="276" w:lineRule="auto"/>
        <w:ind w:left="360"/>
        <w:jc w:val="both"/>
      </w:pPr>
      <w:r>
        <w:rPr>
          <w:rFonts w:ascii="Times New Roman" w:hAnsi="Times New Roman"/>
          <w:b/>
          <w:sz w:val="22"/>
        </w:rPr>
        <w:t xml:space="preserve">• </w:t>
      </w:r>
      <w:r>
        <w:rPr>
          <w:rFonts w:ascii="Times New Roman" w:hAnsi="Times New Roman"/>
          <w:sz w:val="22"/>
        </w:rPr>
        <w:t>Notifikasi Operasional: Menyediakan kotak informasi status penanganan (SLA 1x24 jam oleh Super Admin) yang memberikan kejelasan proses bagi pengguna.</w:t>
      </w:r>
    </w:p>
    <w:p>
      <w:pPr>
        <w:keepNext/>
        <w:spacing w:before="200" w:after="80"/>
      </w:pPr>
      <w:r>
        <w:rPr>
          <w:rFonts w:ascii="Segoe UI" w:hAnsi="Segoe UI"/>
          <w:b/>
          <w:color w:val="1F2937"/>
          <w:sz w:val="21"/>
        </w:rPr>
        <w:t>4.4 Modul Pengarah Navigasi Sistem (index.php)</w:t>
      </w:r>
    </w:p>
    <w:p>
      <w:pPr>
        <w:spacing w:before="0" w:after="120" w:line="276" w:lineRule="auto"/>
        <w:jc w:val="both"/>
      </w:pPr>
      <w:r>
        <w:rPr>
          <w:rFonts w:ascii="Times New Roman" w:hAnsi="Times New Roman"/>
          <w:sz w:val="22"/>
        </w:rPr>
        <w:t>Modul entry point sistem bertindak sebagai pengarah jalur otomatis (HTTP redirector) yang memastikan seluruh pengunjung yang mengakses domain/root direktori langsung diarahkan secara aman ke gerbang antarmuka login.</w:t>
      </w:r>
    </w:p>
    <w:p>
      <w:pPr>
        <w:keepNext/>
        <w:spacing w:before="280" w:after="120"/>
      </w:pPr>
      <w:r>
        <w:rPr>
          <w:rFonts w:ascii="Segoe UI" w:hAnsi="Segoe UI"/>
          <w:b/>
          <w:color w:val="3E2B21"/>
          <w:sz w:val="24"/>
        </w:rPr>
        <w:t>V. Kode Sumber (Source Code) Program</w:t>
      </w:r>
    </w:p>
    <w:p>
      <w:pPr>
        <w:spacing w:before="0" w:after="120" w:line="276" w:lineRule="auto"/>
        <w:jc w:val="both"/>
      </w:pPr>
      <w:r>
        <w:rPr>
          <w:rFonts w:ascii="Times New Roman" w:hAnsi="Times New Roman"/>
          <w:sz w:val="22"/>
        </w:rPr>
        <w:t>Berikut adalah kode sumber lengkap implementasi program komputer dari antarmuka pengguna (UI/UX) Sistem Informasi Berkat Dinasti dengan penyorotan sintaks berwarna (Syntax Highlighting - Tema VS Code Dark). Seluruh kode disajikan secara transparan dan terstruktur di dalam tabel lampiran di bawah ini guna memenuhi persyaratan dokumen teknis pendaftaran Hak Cipta Program Komputer / Hak Kekayaan Intelektual (HKI):</w:t>
      </w:r>
    </w:p>
    <w:p>
      <w:pPr>
        <w:keepNext/>
        <w:spacing w:before="200" w:after="80"/>
      </w:pPr>
      <w:r>
        <w:rPr>
          <w:rFonts w:ascii="Segoe UI" w:hAnsi="Segoe UI"/>
          <w:b/>
          <w:color w:val="1F2937"/>
          <w:sz w:val="21"/>
        </w:rPr>
        <w:t>Ringkasan Berkas Kode Sumber Antarmuka</w:t>
      </w:r>
    </w:p>
    <w:tbl>
      <w:tblPr>
        <w:tblW w:type="auto" w:w="0"/>
        <w:jc w:val="center"/>
        <w:tblLayout w:type="fixed"/>
        <w:tblLook w:firstColumn="1" w:firstRow="1" w:lastColumn="0" w:lastRow="0" w:noHBand="0" w:noVBand="1" w:val="04A0"/>
        <w:tblBorders>
          <w:top w:val="single" w:sz="6" w:space="0" w:color="D1D5DB"/>
          <w:bottom w:val="single" w:sz="6" w:space="0" w:color="D1D5DB"/>
          <w:insideH w:val="single" w:sz="6" w:space="0" w:color="D1D5DB"/>
          <w:insideV w:val="none"/>
          <w:left w:val="single" w:sz="6" w:space="0" w:color="D1D5DB"/>
          <w:right w:val="single" w:sz="6" w:space="0" w:color="D1D5DB"/>
        </w:tblBorders>
      </w:tblPr>
      <w:tblGrid>
        <w:gridCol w:w="1806"/>
        <w:gridCol w:w="1806"/>
        <w:gridCol w:w="1806"/>
        <w:gridCol w:w="1806"/>
        <w:gridCol w:w="1806"/>
      </w:tblGrid>
      <w:tr>
        <w:trPr>
          <w:tblHeader/>
        </w:trPr>
        <w:tc>
          <w:tcPr>
            <w:tcW w:type="dxa" w:w="720"/>
            <w:shd w:fill="3E2B21"/>
            <w:tcMar>
              <w:top w:w="120" w:type="dxa"/>
              <w:bottom w:w="120" w:type="dxa"/>
              <w:left w:w="120" w:type="dxa"/>
              <w:right w:w="120" w:type="dxa"/>
            </w:tcMar>
          </w:tcPr>
          <w:p>
            <w:pPr>
              <w:spacing w:before="0" w:after="0"/>
              <w:jc w:val="center"/>
            </w:pPr>
            <w:r>
              <w:rPr>
                <w:rFonts w:ascii="Segoe UI" w:hAnsi="Segoe UI"/>
                <w:b/>
                <w:color w:val="FFFFFF"/>
                <w:sz w:val="19"/>
              </w:rPr>
              <w:t>No</w:t>
            </w:r>
          </w:p>
        </w:tc>
        <w:tc>
          <w:tcPr>
            <w:tcW w:type="dxa" w:w="1872"/>
            <w:shd w:fill="3E2B21"/>
            <w:tcMar>
              <w:top w:w="120" w:type="dxa"/>
              <w:bottom w:w="120" w:type="dxa"/>
              <w:left w:w="120" w:type="dxa"/>
              <w:right w:w="120" w:type="dxa"/>
            </w:tcMar>
          </w:tcPr>
          <w:p>
            <w:pPr>
              <w:spacing w:before="0" w:after="0"/>
              <w:jc w:val="left"/>
            </w:pPr>
            <w:r>
              <w:rPr>
                <w:rFonts w:ascii="Segoe UI" w:hAnsi="Segoe UI"/>
                <w:b/>
                <w:color w:val="FFFFFF"/>
                <w:sz w:val="19"/>
              </w:rPr>
              <w:t>Nama Berkas</w:t>
            </w:r>
          </w:p>
        </w:tc>
        <w:tc>
          <w:tcPr>
            <w:tcW w:type="dxa" w:w="2016"/>
            <w:shd w:fill="3E2B21"/>
            <w:tcMar>
              <w:top w:w="120" w:type="dxa"/>
              <w:bottom w:w="120" w:type="dxa"/>
              <w:left w:w="120" w:type="dxa"/>
              <w:right w:w="120" w:type="dxa"/>
            </w:tcMar>
          </w:tcPr>
          <w:p>
            <w:pPr>
              <w:spacing w:before="0" w:after="0"/>
              <w:jc w:val="left"/>
            </w:pPr>
            <w:r>
              <w:rPr>
                <w:rFonts w:ascii="Segoe UI" w:hAnsi="Segoe UI"/>
                <w:b/>
                <w:color w:val="FFFFFF"/>
                <w:sz w:val="19"/>
              </w:rPr>
              <w:t>Direktori (Path)</w:t>
            </w:r>
          </w:p>
        </w:tc>
        <w:tc>
          <w:tcPr>
            <w:tcW w:type="dxa" w:w="1728"/>
            <w:shd w:fill="3E2B21"/>
            <w:tcMar>
              <w:top w:w="120" w:type="dxa"/>
              <w:bottom w:w="120" w:type="dxa"/>
              <w:left w:w="120" w:type="dxa"/>
              <w:right w:w="120" w:type="dxa"/>
            </w:tcMar>
          </w:tcPr>
          <w:p>
            <w:pPr>
              <w:spacing w:before="0" w:after="0"/>
              <w:jc w:val="left"/>
            </w:pPr>
            <w:r>
              <w:rPr>
                <w:rFonts w:ascii="Segoe UI" w:hAnsi="Segoe UI"/>
                <w:b/>
                <w:color w:val="FFFFFF"/>
                <w:sz w:val="19"/>
              </w:rPr>
              <w:t>Bahasa</w:t>
            </w:r>
          </w:p>
        </w:tc>
        <w:tc>
          <w:tcPr>
            <w:tcW w:type="dxa" w:w="2693"/>
            <w:shd w:fill="3E2B21"/>
            <w:tcMar>
              <w:top w:w="120" w:type="dxa"/>
              <w:bottom w:w="120" w:type="dxa"/>
              <w:left w:w="120" w:type="dxa"/>
              <w:right w:w="120" w:type="dxa"/>
            </w:tcMar>
          </w:tcPr>
          <w:p>
            <w:pPr>
              <w:spacing w:before="0" w:after="0"/>
              <w:jc w:val="left"/>
            </w:pPr>
            <w:r>
              <w:rPr>
                <w:rFonts w:ascii="Segoe UI" w:hAnsi="Segoe UI"/>
                <w:b/>
                <w:color w:val="FFFFFF"/>
                <w:sz w:val="19"/>
              </w:rPr>
              <w:t>Peran &amp; Deskripsi Fungsional</w:t>
            </w:r>
          </w:p>
        </w:tc>
      </w:tr>
      <w:tr>
        <w:tc>
          <w:tcPr>
            <w:tcW w:type="dxa" w:w="720"/>
            <w:shd w:fill="FFFFFF"/>
            <w:tcMar>
              <w:top w:w="100" w:type="dxa"/>
              <w:bottom w:w="100" w:type="dxa"/>
              <w:left w:w="120" w:type="dxa"/>
              <w:right w:w="120" w:type="dxa"/>
            </w:tcMar>
          </w:tcPr>
          <w:p>
            <w:pPr>
              <w:spacing w:before="0" w:after="0" w:line="276" w:lineRule="auto"/>
              <w:jc w:val="center"/>
            </w:pPr>
            <w:r>
              <w:rPr>
                <w:rFonts w:ascii="Times New Roman" w:hAnsi="Times New Roman"/>
                <w:sz w:val="19"/>
              </w:rPr>
              <w:t>1</w:t>
            </w:r>
          </w:p>
        </w:tc>
        <w:tc>
          <w:tcPr>
            <w:tcW w:type="dxa" w:w="1872"/>
            <w:shd w:fill="FFFFFF"/>
            <w:tcMar>
              <w:top w:w="100" w:type="dxa"/>
              <w:bottom w:w="100" w:type="dxa"/>
              <w:left w:w="120" w:type="dxa"/>
              <w:right w:w="120" w:type="dxa"/>
            </w:tcMar>
          </w:tcPr>
          <w:p>
            <w:pPr>
              <w:spacing w:before="0" w:after="0" w:line="276" w:lineRule="auto"/>
              <w:jc w:val="left"/>
            </w:pPr>
            <w:r>
              <w:rPr>
                <w:rFonts w:ascii="Times New Roman" w:hAnsi="Times New Roman"/>
                <w:b/>
                <w:sz w:val="19"/>
              </w:rPr>
              <w:t>index.php</w:t>
            </w:r>
          </w:p>
        </w:tc>
        <w:tc>
          <w:tcPr>
            <w:tcW w:type="dxa" w:w="2016"/>
            <w:shd w:fill="FFFFFF"/>
            <w:tcMar>
              <w:top w:w="100" w:type="dxa"/>
              <w:bottom w:w="100" w:type="dxa"/>
              <w:left w:w="120" w:type="dxa"/>
              <w:right w:w="120" w:type="dxa"/>
            </w:tcMar>
          </w:tcPr>
          <w:p>
            <w:pPr>
              <w:spacing w:before="0" w:after="0" w:line="276" w:lineRule="auto"/>
              <w:jc w:val="left"/>
            </w:pPr>
            <w:r>
              <w:rPr>
                <w:rFonts w:ascii="Times New Roman" w:hAnsi="Times New Roman"/>
                <w:sz w:val="19"/>
              </w:rPr>
              <w:t>/index.php</w:t>
            </w:r>
          </w:p>
        </w:tc>
        <w:tc>
          <w:tcPr>
            <w:tcW w:type="dxa" w:w="1728"/>
            <w:shd w:fill="FFFFFF"/>
            <w:tcMar>
              <w:top w:w="100" w:type="dxa"/>
              <w:bottom w:w="100" w:type="dxa"/>
              <w:left w:w="120" w:type="dxa"/>
              <w:right w:w="120" w:type="dxa"/>
            </w:tcMar>
          </w:tcPr>
          <w:p>
            <w:pPr>
              <w:spacing w:before="0" w:after="0" w:line="276" w:lineRule="auto"/>
              <w:jc w:val="left"/>
            </w:pPr>
            <w:r>
              <w:rPr>
                <w:rFonts w:ascii="Times New Roman" w:hAnsi="Times New Roman"/>
                <w:sz w:val="19"/>
              </w:rPr>
              <w:t>PHP</w:t>
            </w:r>
          </w:p>
        </w:tc>
        <w:tc>
          <w:tcPr>
            <w:tcW w:type="dxa" w:w="2693"/>
            <w:shd w:fill="FFFFFF"/>
            <w:tcMar>
              <w:top w:w="100" w:type="dxa"/>
              <w:bottom w:w="100" w:type="dxa"/>
              <w:left w:w="120" w:type="dxa"/>
              <w:right w:w="120" w:type="dxa"/>
            </w:tcMar>
          </w:tcPr>
          <w:p>
            <w:pPr>
              <w:spacing w:before="0" w:after="0" w:line="276" w:lineRule="auto"/>
              <w:jc w:val="left"/>
            </w:pPr>
            <w:r>
              <w:rPr>
                <w:rFonts w:ascii="Times New Roman" w:hAnsi="Times New Roman"/>
                <w:sz w:val="19"/>
              </w:rPr>
              <w:t>Entry Point utama &amp; Router Redirect otomatis ke antarmuka login</w:t>
            </w:r>
          </w:p>
        </w:tc>
      </w:tr>
      <w:tr>
        <w:tc>
          <w:tcPr>
            <w:tcW w:type="dxa" w:w="720"/>
            <w:shd w:fill="F9FAFB"/>
            <w:tcMar>
              <w:top w:w="100" w:type="dxa"/>
              <w:bottom w:w="100" w:type="dxa"/>
              <w:left w:w="120" w:type="dxa"/>
              <w:right w:w="120" w:type="dxa"/>
            </w:tcMar>
          </w:tcPr>
          <w:p>
            <w:pPr>
              <w:spacing w:before="0" w:after="0" w:line="276" w:lineRule="auto"/>
              <w:jc w:val="center"/>
            </w:pPr>
            <w:r>
              <w:rPr>
                <w:rFonts w:ascii="Times New Roman" w:hAnsi="Times New Roman"/>
                <w:sz w:val="19"/>
              </w:rPr>
              <w:t>2</w:t>
            </w:r>
          </w:p>
        </w:tc>
        <w:tc>
          <w:tcPr>
            <w:tcW w:type="dxa" w:w="1872"/>
            <w:shd w:fill="F9FAFB"/>
            <w:tcMar>
              <w:top w:w="100" w:type="dxa"/>
              <w:bottom w:w="100" w:type="dxa"/>
              <w:left w:w="120" w:type="dxa"/>
              <w:right w:w="120" w:type="dxa"/>
            </w:tcMar>
          </w:tcPr>
          <w:p>
            <w:pPr>
              <w:spacing w:before="0" w:after="0" w:line="276" w:lineRule="auto"/>
              <w:jc w:val="left"/>
            </w:pPr>
            <w:r>
              <w:rPr>
                <w:rFonts w:ascii="Times New Roman" w:hAnsi="Times New Roman"/>
                <w:b/>
                <w:sz w:val="19"/>
              </w:rPr>
              <w:t>login.php</w:t>
            </w:r>
          </w:p>
        </w:tc>
        <w:tc>
          <w:tcPr>
            <w:tcW w:type="dxa" w:w="2016"/>
            <w:shd w:fill="F9FAFB"/>
            <w:tcMar>
              <w:top w:w="100" w:type="dxa"/>
              <w:bottom w:w="100" w:type="dxa"/>
              <w:left w:w="120" w:type="dxa"/>
              <w:right w:w="120" w:type="dxa"/>
            </w:tcMar>
          </w:tcPr>
          <w:p>
            <w:pPr>
              <w:spacing w:before="0" w:after="0" w:line="276" w:lineRule="auto"/>
              <w:jc w:val="left"/>
            </w:pPr>
            <w:r>
              <w:rPr>
                <w:rFonts w:ascii="Times New Roman" w:hAnsi="Times New Roman"/>
                <w:sz w:val="19"/>
              </w:rPr>
              <w:t>/public/login.php</w:t>
            </w:r>
          </w:p>
        </w:tc>
        <w:tc>
          <w:tcPr>
            <w:tcW w:type="dxa" w:w="1728"/>
            <w:shd w:fill="F9FAFB"/>
            <w:tcMar>
              <w:top w:w="100" w:type="dxa"/>
              <w:bottom w:w="100" w:type="dxa"/>
              <w:left w:w="120" w:type="dxa"/>
              <w:right w:w="120" w:type="dxa"/>
            </w:tcMar>
          </w:tcPr>
          <w:p>
            <w:pPr>
              <w:spacing w:before="0" w:after="0" w:line="276" w:lineRule="auto"/>
              <w:jc w:val="left"/>
            </w:pPr>
            <w:r>
              <w:rPr>
                <w:rFonts w:ascii="Times New Roman" w:hAnsi="Times New Roman"/>
                <w:sz w:val="19"/>
              </w:rPr>
              <w:t>PHP, HTML5, Tailwind CSS, JS</w:t>
            </w:r>
          </w:p>
        </w:tc>
        <w:tc>
          <w:tcPr>
            <w:tcW w:type="dxa" w:w="2693"/>
            <w:shd w:fill="F9FAFB"/>
            <w:tcMar>
              <w:top w:w="100" w:type="dxa"/>
              <w:bottom w:w="100" w:type="dxa"/>
              <w:left w:w="120" w:type="dxa"/>
              <w:right w:w="120" w:type="dxa"/>
            </w:tcMar>
          </w:tcPr>
          <w:p>
            <w:pPr>
              <w:spacing w:before="0" w:after="0" w:line="276" w:lineRule="auto"/>
              <w:jc w:val="left"/>
            </w:pPr>
            <w:r>
              <w:rPr>
                <w:rFonts w:ascii="Times New Roman" w:hAnsi="Times New Roman"/>
                <w:sz w:val="19"/>
              </w:rPr>
              <w:t>Antarmuka Autentikasi Pengguna &amp; Branding Visual Bakery Berkat Dinasti</w:t>
            </w:r>
          </w:p>
        </w:tc>
      </w:tr>
      <w:tr>
        <w:tc>
          <w:tcPr>
            <w:tcW w:type="dxa" w:w="720"/>
            <w:shd w:fill="FFFFFF"/>
            <w:tcMar>
              <w:top w:w="100" w:type="dxa"/>
              <w:bottom w:w="100" w:type="dxa"/>
              <w:left w:w="120" w:type="dxa"/>
              <w:right w:w="120" w:type="dxa"/>
            </w:tcMar>
          </w:tcPr>
          <w:p>
            <w:pPr>
              <w:spacing w:before="0" w:after="0" w:line="276" w:lineRule="auto"/>
              <w:jc w:val="center"/>
            </w:pPr>
            <w:r>
              <w:rPr>
                <w:rFonts w:ascii="Times New Roman" w:hAnsi="Times New Roman"/>
                <w:sz w:val="19"/>
              </w:rPr>
              <w:t>3</w:t>
            </w:r>
          </w:p>
        </w:tc>
        <w:tc>
          <w:tcPr>
            <w:tcW w:type="dxa" w:w="1872"/>
            <w:shd w:fill="FFFFFF"/>
            <w:tcMar>
              <w:top w:w="100" w:type="dxa"/>
              <w:bottom w:w="100" w:type="dxa"/>
              <w:left w:w="120" w:type="dxa"/>
              <w:right w:w="120" w:type="dxa"/>
            </w:tcMar>
          </w:tcPr>
          <w:p>
            <w:pPr>
              <w:spacing w:before="0" w:after="0" w:line="276" w:lineRule="auto"/>
              <w:jc w:val="left"/>
            </w:pPr>
            <w:r>
              <w:rPr>
                <w:rFonts w:ascii="Times New Roman" w:hAnsi="Times New Roman"/>
                <w:b/>
                <w:sz w:val="19"/>
              </w:rPr>
              <w:t>reset-password.php</w:t>
            </w:r>
          </w:p>
        </w:tc>
        <w:tc>
          <w:tcPr>
            <w:tcW w:type="dxa" w:w="2016"/>
            <w:shd w:fill="FFFFFF"/>
            <w:tcMar>
              <w:top w:w="100" w:type="dxa"/>
              <w:bottom w:w="100" w:type="dxa"/>
              <w:left w:w="120" w:type="dxa"/>
              <w:right w:w="120" w:type="dxa"/>
            </w:tcMar>
          </w:tcPr>
          <w:p>
            <w:pPr>
              <w:spacing w:before="0" w:after="0" w:line="276" w:lineRule="auto"/>
              <w:jc w:val="left"/>
            </w:pPr>
            <w:r>
              <w:rPr>
                <w:rFonts w:ascii="Times New Roman" w:hAnsi="Times New Roman"/>
                <w:sz w:val="19"/>
              </w:rPr>
              <w:t>/public/reset-password.php</w:t>
            </w:r>
          </w:p>
        </w:tc>
        <w:tc>
          <w:tcPr>
            <w:tcW w:type="dxa" w:w="1728"/>
            <w:shd w:fill="FFFFFF"/>
            <w:tcMar>
              <w:top w:w="100" w:type="dxa"/>
              <w:bottom w:w="100" w:type="dxa"/>
              <w:left w:w="120" w:type="dxa"/>
              <w:right w:w="120" w:type="dxa"/>
            </w:tcMar>
          </w:tcPr>
          <w:p>
            <w:pPr>
              <w:spacing w:before="0" w:after="0" w:line="276" w:lineRule="auto"/>
              <w:jc w:val="left"/>
            </w:pPr>
            <w:r>
              <w:rPr>
                <w:rFonts w:ascii="Times New Roman" w:hAnsi="Times New Roman"/>
                <w:sz w:val="19"/>
              </w:rPr>
              <w:t>PHP, HTML5, Tailwind CSS</w:t>
            </w:r>
          </w:p>
        </w:tc>
        <w:tc>
          <w:tcPr>
            <w:tcW w:type="dxa" w:w="2693"/>
            <w:shd w:fill="FFFFFF"/>
            <w:tcMar>
              <w:top w:w="100" w:type="dxa"/>
              <w:bottom w:w="100" w:type="dxa"/>
              <w:left w:w="120" w:type="dxa"/>
              <w:right w:w="120" w:type="dxa"/>
            </w:tcMar>
          </w:tcPr>
          <w:p>
            <w:pPr>
              <w:spacing w:before="0" w:after="0" w:line="276" w:lineRule="auto"/>
              <w:jc w:val="left"/>
            </w:pPr>
            <w:r>
              <w:rPr>
                <w:rFonts w:ascii="Times New Roman" w:hAnsi="Times New Roman"/>
                <w:sz w:val="19"/>
              </w:rPr>
              <w:t>Antarmuka Alur Pemulihan Password Admin Internal beserta Info Kebijakan</w:t>
            </w:r>
          </w:p>
        </w:tc>
      </w:tr>
    </w:tbl>
    <w:p>
      <w:pPr>
        <w:spacing w:before="120" w:after="240"/>
      </w:pPr>
    </w:p>
    <w:p>
      <w:pPr>
        <w:keepNext/>
        <w:spacing w:before="200" w:after="80"/>
      </w:pPr>
      <w:r>
        <w:rPr>
          <w:rFonts w:ascii="Segoe UI" w:hAnsi="Segoe UI"/>
          <w:b/>
          <w:color w:val="1F2937"/>
          <w:sz w:val="21"/>
        </w:rPr>
        <w:t>5.1 Kode Sumber File: index.php (Root Entry Point &amp; Routing Redirector)</w:t>
      </w:r>
    </w:p>
    <w:tbl>
      <w:tblPr>
        <w:tblW w:type="auto" w:w="0"/>
        <w:jc w:val="center"/>
        <w:tblLayout w:type="fixed"/>
        <w:tblLook w:firstColumn="1" w:firstRow="1" w:lastColumn="0" w:lastRow="0" w:noHBand="0" w:noVBand="1" w:val="04A0"/>
        <w:tblBorders>
          <w:top w:val="single" w:sz="6" w:space="0" w:color="334155"/>
          <w:bottom w:val="single" w:sz="6" w:space="0" w:color="334155"/>
          <w:insideH w:val="single" w:sz="6" w:space="0" w:color="334155"/>
          <w:insideV w:val="none"/>
          <w:left w:val="single" w:sz="6" w:space="0" w:color="334155"/>
          <w:right w:val="single" w:sz="6" w:space="0" w:color="334155"/>
        </w:tblBorders>
      </w:tblPr>
      <w:tblGrid>
        <w:gridCol w:w="9029"/>
      </w:tblGrid>
      <w:tr>
        <w:trPr>
          <w:tblHeader/>
        </w:trPr>
        <w:tc>
          <w:tcPr>
            <w:tcW w:type="dxa" w:w="9029"/>
            <w:shd w:fill="2B1D15"/>
            <w:tcMar>
              <w:top w:w="140" w:type="dxa"/>
              <w:bottom w:w="140" w:type="dxa"/>
              <w:left w:w="180" w:type="dxa"/>
              <w:right w:w="180" w:type="dxa"/>
            </w:tcMar>
          </w:tcPr>
          <w:p>
            <w:pPr>
              <w:spacing w:before="0" w:after="0"/>
              <w:jc w:val="left"/>
            </w:pPr>
            <w:r>
              <w:rPr>
                <w:rFonts w:ascii="Segoe UI" w:hAnsi="Segoe UI"/>
                <w:b/>
                <w:color w:val="FFFFFF"/>
                <w:sz w:val="21"/>
              </w:rPr>
              <w:t>Berkas: index.php</w:t>
            </w:r>
          </w:p>
        </w:tc>
      </w:tr>
      <w:tr>
        <w:tc>
          <w:tcPr>
            <w:tcW w:type="dxa" w:w="9029"/>
            <w:shd w:fill="261E1A"/>
            <w:tcMar>
              <w:top w:w="100" w:type="dxa"/>
              <w:bottom w:w="100" w:type="dxa"/>
              <w:left w:w="180" w:type="dxa"/>
              <w:right w:w="180" w:type="dxa"/>
            </w:tcMar>
          </w:tcPr>
          <w:p>
            <w:pPr>
              <w:spacing w:before="0" w:after="0"/>
              <w:jc w:val="left"/>
            </w:pPr>
            <w:r>
              <w:rPr>
                <w:rFonts w:ascii="Segoe UI" w:hAnsi="Segoe UI"/>
                <w:color w:val="FDBA74"/>
                <w:sz w:val="18"/>
              </w:rPr>
              <w:t>Lokasi: /index.php | Bahasa: PHP | Fungsi: Entry Point Sistem &amp; Otomatisasi Pengalihan ke Antarmuka Login</w:t>
            </w:r>
          </w:p>
        </w:tc>
      </w:tr>
      <w:tr>
        <w:tc>
          <w:tcPr>
            <w:tcW w:type="dxa" w:w="9029"/>
            <w:shd w:fill="1E1E1E"/>
            <w:tcMar>
              <w:top w:w="140" w:type="dxa"/>
              <w:bottom w:w="140" w:type="dxa"/>
              <w:left w:w="180" w:type="dxa"/>
              <w:right w:w="180" w:type="dxa"/>
            </w:tcMar>
          </w:tcPr>
          <w:p>
            <w:pPr>
              <w:spacing w:before="0" w:after="0" w:line="252" w:lineRule="auto"/>
            </w:pPr>
            <w:r>
              <w:rPr>
                <w:rFonts w:ascii="Consolas" w:hAnsi="Consolas"/>
                <w:b/>
                <w:i w:val="0"/>
                <w:color w:val="569CD6"/>
                <w:sz w:val="17"/>
              </w:rPr>
              <w:t>&lt;?php</w:t>
            </w:r>
          </w:p>
          <w:p>
            <w:pPr>
              <w:spacing w:before="0" w:after="0" w:line="252" w:lineRule="auto"/>
            </w:pPr>
            <w:r>
              <w:rPr>
                <w:rFonts w:ascii="Consolas" w:hAnsi="Consolas"/>
                <w:b w:val="0"/>
                <w:i/>
                <w:color w:val="6A9955"/>
                <w:sz w:val="17"/>
              </w:rPr>
              <w:t>// Script sederhana untuk otomatis mengarahkan pengunjung ke halaman login</w:t>
            </w:r>
          </w:p>
          <w:p>
            <w:pPr>
              <w:spacing w:before="0" w:after="0" w:line="252" w:lineRule="auto"/>
            </w:pPr>
            <w:r>
              <w:rPr>
                <w:rFonts w:ascii="Consolas" w:hAnsi="Consolas"/>
                <w:b w:val="0"/>
                <w:i w:val="0"/>
                <w:color w:val="DCDCAA"/>
                <w:sz w:val="17"/>
              </w:rPr>
              <w:t>header</w:t>
            </w:r>
            <w:r>
              <w:rPr>
                <w:rFonts w:ascii="Consolas" w:hAnsi="Consolas"/>
                <w:b w:val="0"/>
                <w:i w:val="0"/>
                <w:color w:val="808080"/>
                <w:sz w:val="17"/>
              </w:rPr>
              <w:t>(</w:t>
            </w:r>
            <w:r>
              <w:rPr>
                <w:rFonts w:ascii="Consolas" w:hAnsi="Consolas"/>
                <w:b w:val="0"/>
                <w:i w:val="0"/>
                <w:color w:val="CE9178"/>
                <w:sz w:val="17"/>
              </w:rPr>
              <w:t>"</w:t>
            </w:r>
            <w:r>
              <w:rPr>
                <w:rFonts w:ascii="Consolas" w:hAnsi="Consolas"/>
                <w:b w:val="0"/>
                <w:i w:val="0"/>
                <w:color w:val="CE9178"/>
                <w:sz w:val="17"/>
              </w:rPr>
              <w:t>Location: public/login.php</w:t>
            </w:r>
            <w:r>
              <w:rPr>
                <w:rFonts w:ascii="Consolas" w:hAnsi="Consolas"/>
                <w:b w:val="0"/>
                <w:i w:val="0"/>
                <w:color w:val="CE9178"/>
                <w:sz w:val="17"/>
              </w:rPr>
              <w:t>"</w:t>
            </w:r>
            <w:r>
              <w:rPr>
                <w:rFonts w:ascii="Consolas" w:hAnsi="Consolas"/>
                <w:b w:val="0"/>
                <w:i w:val="0"/>
                <w:color w:val="808080"/>
                <w:sz w:val="17"/>
              </w:rPr>
              <w:t>);</w:t>
            </w:r>
          </w:p>
          <w:p>
            <w:pPr>
              <w:spacing w:before="0" w:after="0" w:line="252" w:lineRule="auto"/>
            </w:pPr>
            <w:r>
              <w:rPr>
                <w:rFonts w:ascii="Consolas" w:hAnsi="Consolas"/>
                <w:b/>
                <w:i w:val="0"/>
                <w:color w:val="C586C0"/>
                <w:sz w:val="17"/>
              </w:rPr>
              <w:t>exit</w:t>
            </w:r>
            <w:r>
              <w:rPr>
                <w:rFonts w:ascii="Consolas" w:hAnsi="Consolas"/>
                <w:b w:val="0"/>
                <w:i w:val="0"/>
                <w:color w:val="808080"/>
                <w:sz w:val="17"/>
              </w:rPr>
              <w:t>();</w:t>
            </w:r>
          </w:p>
          <w:p>
            <w:pPr>
              <w:spacing w:before="0" w:after="0" w:line="252" w:lineRule="auto"/>
            </w:pPr>
            <w:r>
              <w:rPr>
                <w:rFonts w:ascii="Consolas" w:hAnsi="Consolas"/>
                <w:b/>
                <w:i w:val="0"/>
                <w:color w:val="569CD6"/>
                <w:sz w:val="17"/>
              </w:rPr>
              <w:t>?&gt;</w:t>
            </w:r>
          </w:p>
          <w:p>
            <w:pPr>
              <w:spacing w:before="0" w:after="0" w:line="252" w:lineRule="auto"/>
            </w:pPr>
            <w:r>
              <w:rPr>
                <w:rFonts w:ascii="Consolas" w:hAnsi="Consolas"/>
                <w:sz w:val="17"/>
              </w:rPr>
              <w:t xml:space="preserve"> </w:t>
            </w:r>
          </w:p>
        </w:tc>
      </w:tr>
    </w:tbl>
    <w:p>
      <w:pPr>
        <w:spacing w:before="120" w:after="240"/>
      </w:pPr>
    </w:p>
    <w:p>
      <w:pPr>
        <w:keepNext/>
        <w:spacing w:before="200" w:after="80"/>
      </w:pPr>
      <w:r>
        <w:rPr>
          <w:rFonts w:ascii="Segoe UI" w:hAnsi="Segoe UI"/>
          <w:b/>
          <w:color w:val="1F2937"/>
          <w:sz w:val="21"/>
        </w:rPr>
        <w:t>5.2 Kode Sumber File: public/login.php (Antarmuka Halaman Login Pengguna)</w:t>
      </w:r>
    </w:p>
    <w:tbl>
      <w:tblPr>
        <w:tblW w:type="auto" w:w="0"/>
        <w:jc w:val="center"/>
        <w:tblLayout w:type="fixed"/>
        <w:tblLook w:firstColumn="1" w:firstRow="1" w:lastColumn="0" w:lastRow="0" w:noHBand="0" w:noVBand="1" w:val="04A0"/>
        <w:tblBorders>
          <w:top w:val="single" w:sz="6" w:space="0" w:color="334155"/>
          <w:bottom w:val="single" w:sz="6" w:space="0" w:color="334155"/>
          <w:insideH w:val="single" w:sz="6" w:space="0" w:color="334155"/>
          <w:insideV w:val="none"/>
          <w:left w:val="single" w:sz="6" w:space="0" w:color="334155"/>
          <w:right w:val="single" w:sz="6" w:space="0" w:color="334155"/>
        </w:tblBorders>
      </w:tblPr>
      <w:tblGrid>
        <w:gridCol w:w="9029"/>
      </w:tblGrid>
      <w:tr>
        <w:trPr>
          <w:tblHeader/>
        </w:trPr>
        <w:tc>
          <w:tcPr>
            <w:tcW w:type="dxa" w:w="9029"/>
            <w:shd w:fill="2B1D15"/>
            <w:tcMar>
              <w:top w:w="140" w:type="dxa"/>
              <w:bottom w:w="140" w:type="dxa"/>
              <w:left w:w="180" w:type="dxa"/>
              <w:right w:w="180" w:type="dxa"/>
            </w:tcMar>
          </w:tcPr>
          <w:p>
            <w:pPr>
              <w:spacing w:before="0" w:after="0"/>
              <w:jc w:val="left"/>
            </w:pPr>
            <w:r>
              <w:rPr>
                <w:rFonts w:ascii="Segoe UI" w:hAnsi="Segoe UI"/>
                <w:b/>
                <w:color w:val="FFFFFF"/>
                <w:sz w:val="21"/>
              </w:rPr>
              <w:t>Berkas: public/login.php</w:t>
            </w:r>
          </w:p>
        </w:tc>
      </w:tr>
      <w:tr>
        <w:tc>
          <w:tcPr>
            <w:tcW w:type="dxa" w:w="9029"/>
            <w:shd w:fill="261E1A"/>
            <w:tcMar>
              <w:top w:w="100" w:type="dxa"/>
              <w:bottom w:w="100" w:type="dxa"/>
              <w:left w:w="180" w:type="dxa"/>
              <w:right w:w="180" w:type="dxa"/>
            </w:tcMar>
          </w:tcPr>
          <w:p>
            <w:pPr>
              <w:spacing w:before="0" w:after="0"/>
              <w:jc w:val="left"/>
            </w:pPr>
            <w:r>
              <w:rPr>
                <w:rFonts w:ascii="Segoe UI" w:hAnsi="Segoe UI"/>
                <w:color w:val="FDBA74"/>
                <w:sz w:val="18"/>
              </w:rPr>
              <w:t>Lokasi: /public/login.php | Bahasa: PHP, HTML5, Tailwind CSS, JavaScript | Fungsi: Antarmuka Autentikasi Pengguna &amp; Branding Visual Bakery</w:t>
            </w:r>
          </w:p>
        </w:tc>
      </w:tr>
      <w:tr>
        <w:tc>
          <w:tcPr>
            <w:tcW w:type="dxa" w:w="9029"/>
            <w:shd w:fill="1E1E1E"/>
            <w:tcMar>
              <w:top w:w="140" w:type="dxa"/>
              <w:bottom w:w="140" w:type="dxa"/>
              <w:left w:w="180" w:type="dxa"/>
              <w:right w:w="180" w:type="dxa"/>
            </w:tcMar>
          </w:tcPr>
          <w:p>
            <w:pPr>
              <w:spacing w:before="0" w:after="0" w:line="252" w:lineRule="auto"/>
            </w:pPr>
            <w:r>
              <w:rPr>
                <w:rFonts w:ascii="Consolas" w:hAnsi="Consolas"/>
                <w:b/>
                <w:i w:val="0"/>
                <w:color w:val="569CD6"/>
                <w:sz w:val="17"/>
              </w:rPr>
              <w:t>&lt;?php</w:t>
            </w:r>
          </w:p>
          <w:p>
            <w:pPr>
              <w:spacing w:before="0" w:after="0" w:line="252" w:lineRule="auto"/>
            </w:pPr>
            <w:r>
              <w:rPr>
                <w:rFonts w:ascii="Consolas" w:hAnsi="Consolas"/>
                <w:b w:val="0"/>
                <w:i w:val="0"/>
                <w:color w:val="DCDCAA"/>
                <w:sz w:val="17"/>
              </w:rPr>
              <w:t>session_start</w:t>
            </w:r>
            <w:r>
              <w:rPr>
                <w:rFonts w:ascii="Consolas" w:hAnsi="Consolas"/>
                <w:b w:val="0"/>
                <w:i w:val="0"/>
                <w:color w:val="808080"/>
                <w:sz w:val="17"/>
              </w:rPr>
              <w:t>();</w:t>
            </w:r>
          </w:p>
          <w:p>
            <w:pPr>
              <w:spacing w:before="0" w:after="0" w:line="252" w:lineRule="auto"/>
            </w:pPr>
            <w:r>
              <w:rPr>
                <w:rFonts w:ascii="Consolas" w:hAnsi="Consolas"/>
                <w:b w:val="0"/>
                <w:i/>
                <w:color w:val="6A9955"/>
                <w:sz w:val="17"/>
              </w:rPr>
              <w:t>// Hapus atau komen include config jika belum ada koneksi db di halaman ini</w:t>
            </w:r>
          </w:p>
          <w:p>
            <w:pPr>
              <w:spacing w:before="0" w:after="0" w:line="252" w:lineRule="auto"/>
            </w:pPr>
            <w:r>
              <w:rPr>
                <w:rFonts w:ascii="Consolas" w:hAnsi="Consolas"/>
                <w:b w:val="0"/>
                <w:i/>
                <w:color w:val="6A9955"/>
                <w:sz w:val="17"/>
              </w:rPr>
              <w:t xml:space="preserve">// require_once "../config/config.php"; </w:t>
            </w:r>
          </w:p>
          <w:p>
            <w:pPr>
              <w:spacing w:before="0" w:after="0" w:line="252" w:lineRule="auto"/>
            </w:pPr>
            <w:r>
              <w:rPr>
                <w:rFonts w:ascii="Consolas" w:hAnsi="Consolas"/>
                <w:b/>
                <w:i w:val="0"/>
                <w:color w:val="569CD6"/>
                <w:sz w:val="17"/>
              </w:rPr>
              <w:t>?&gt;</w:t>
            </w:r>
          </w:p>
          <w:p>
            <w:pPr>
              <w:spacing w:before="0" w:after="0" w:line="252" w:lineRule="auto"/>
            </w:pPr>
            <w:r>
              <w:rPr>
                <w:rFonts w:ascii="Consolas" w:hAnsi="Consolas"/>
                <w:b/>
                <w:i w:val="0"/>
                <w:color w:val="569CD6"/>
                <w:sz w:val="17"/>
              </w:rPr>
              <w:t>&lt;!DOCTYPE html&gt;</w:t>
            </w:r>
          </w:p>
          <w:p>
            <w:pPr>
              <w:spacing w:before="0" w:after="0" w:line="252" w:lineRule="auto"/>
            </w:pPr>
            <w:r>
              <w:rPr>
                <w:rFonts w:ascii="Consolas" w:hAnsi="Consolas"/>
                <w:b w:val="0"/>
                <w:i w:val="0"/>
                <w:color w:val="808080"/>
                <w:sz w:val="17"/>
              </w:rPr>
              <w:t>&lt;</w:t>
            </w:r>
            <w:r>
              <w:rPr>
                <w:rFonts w:ascii="Consolas" w:hAnsi="Consolas"/>
                <w:b/>
                <w:i w:val="0"/>
                <w:color w:val="569CD6"/>
                <w:sz w:val="17"/>
              </w:rPr>
              <w:t>html</w:t>
            </w:r>
            <w:r>
              <w:rPr>
                <w:rFonts w:ascii="Consolas" w:hAnsi="Consolas"/>
                <w:b w:val="0"/>
                <w:i w:val="0"/>
                <w:color w:val="D4D4D4"/>
                <w:sz w:val="17"/>
              </w:rPr>
              <w:t xml:space="preserve"> </w:t>
            </w:r>
            <w:r>
              <w:rPr>
                <w:rFonts w:ascii="Consolas" w:hAnsi="Consolas"/>
                <w:b w:val="0"/>
                <w:i w:val="0"/>
                <w:color w:val="9CDCFE"/>
                <w:sz w:val="17"/>
              </w:rPr>
              <w:t>lang</w:t>
            </w:r>
            <w:r>
              <w:rPr>
                <w:rFonts w:ascii="Consolas" w:hAnsi="Consolas"/>
                <w:b w:val="0"/>
                <w:i w:val="0"/>
                <w:color w:val="D4D4D4"/>
                <w:sz w:val="17"/>
              </w:rPr>
              <w:t>=</w:t>
            </w:r>
            <w:r>
              <w:rPr>
                <w:rFonts w:ascii="Consolas" w:hAnsi="Consolas"/>
                <w:b w:val="0"/>
                <w:i w:val="0"/>
                <w:color w:val="CE9178"/>
                <w:sz w:val="17"/>
              </w:rPr>
              <w:t>"id"</w:t>
            </w:r>
            <w:r>
              <w:rPr>
                <w:rFonts w:ascii="Consolas" w:hAnsi="Consolas"/>
                <w:b w:val="0"/>
                <w:i w:val="0"/>
                <w:color w:val="808080"/>
                <w:sz w:val="17"/>
              </w:rPr>
              <w:t>&gt;</w:t>
            </w:r>
          </w:p>
          <w:p>
            <w:pPr>
              <w:spacing w:before="0" w:after="0" w:line="252" w:lineRule="auto"/>
            </w:pPr>
            <w:r>
              <w:rPr>
                <w:rFonts w:ascii="Consolas" w:hAnsi="Consolas"/>
                <w:b w:val="0"/>
                <w:i w:val="0"/>
                <w:color w:val="808080"/>
                <w:sz w:val="17"/>
              </w:rPr>
              <w:t>&lt;</w:t>
            </w:r>
            <w:r>
              <w:rPr>
                <w:rFonts w:ascii="Consolas" w:hAnsi="Consolas"/>
                <w:b/>
                <w:i w:val="0"/>
                <w:color w:val="569CD6"/>
                <w:sz w:val="17"/>
              </w:rPr>
              <w:t>head</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meta</w:t>
            </w:r>
            <w:r>
              <w:rPr>
                <w:rFonts w:ascii="Consolas" w:hAnsi="Consolas"/>
                <w:b w:val="0"/>
                <w:i w:val="0"/>
                <w:color w:val="D4D4D4"/>
                <w:sz w:val="17"/>
              </w:rPr>
              <w:t xml:space="preserve"> </w:t>
            </w:r>
            <w:r>
              <w:rPr>
                <w:rFonts w:ascii="Consolas" w:hAnsi="Consolas"/>
                <w:b w:val="0"/>
                <w:i w:val="0"/>
                <w:color w:val="9CDCFE"/>
                <w:sz w:val="17"/>
              </w:rPr>
              <w:t>charset</w:t>
            </w:r>
            <w:r>
              <w:rPr>
                <w:rFonts w:ascii="Consolas" w:hAnsi="Consolas"/>
                <w:b w:val="0"/>
                <w:i w:val="0"/>
                <w:color w:val="D4D4D4"/>
                <w:sz w:val="17"/>
              </w:rPr>
              <w:t>=</w:t>
            </w:r>
            <w:r>
              <w:rPr>
                <w:rFonts w:ascii="Consolas" w:hAnsi="Consolas"/>
                <w:b w:val="0"/>
                <w:i w:val="0"/>
                <w:color w:val="CE9178"/>
                <w:sz w:val="17"/>
              </w:rPr>
              <w:t>"UTF-8"</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meta</w:t>
            </w:r>
            <w:r>
              <w:rPr>
                <w:rFonts w:ascii="Consolas" w:hAnsi="Consolas"/>
                <w:b w:val="0"/>
                <w:i w:val="0"/>
                <w:color w:val="D4D4D4"/>
                <w:sz w:val="17"/>
              </w:rPr>
              <w:t xml:space="preserve"> </w:t>
            </w:r>
            <w:r>
              <w:rPr>
                <w:rFonts w:ascii="Consolas" w:hAnsi="Consolas"/>
                <w:b w:val="0"/>
                <w:i w:val="0"/>
                <w:color w:val="9CDCFE"/>
                <w:sz w:val="17"/>
              </w:rPr>
              <w:t>name</w:t>
            </w:r>
            <w:r>
              <w:rPr>
                <w:rFonts w:ascii="Consolas" w:hAnsi="Consolas"/>
                <w:b w:val="0"/>
                <w:i w:val="0"/>
                <w:color w:val="D4D4D4"/>
                <w:sz w:val="17"/>
              </w:rPr>
              <w:t>=</w:t>
            </w:r>
            <w:r>
              <w:rPr>
                <w:rFonts w:ascii="Consolas" w:hAnsi="Consolas"/>
                <w:b w:val="0"/>
                <w:i w:val="0"/>
                <w:color w:val="CE9178"/>
                <w:sz w:val="17"/>
              </w:rPr>
              <w:t>"viewport"</w:t>
            </w:r>
            <w:r>
              <w:rPr>
                <w:rFonts w:ascii="Consolas" w:hAnsi="Consolas"/>
                <w:b w:val="0"/>
                <w:i w:val="0"/>
                <w:color w:val="D4D4D4"/>
                <w:sz w:val="17"/>
              </w:rPr>
              <w:t xml:space="preserve"> </w:t>
            </w:r>
            <w:r>
              <w:rPr>
                <w:rFonts w:ascii="Consolas" w:hAnsi="Consolas"/>
                <w:b w:val="0"/>
                <w:i w:val="0"/>
                <w:color w:val="9CDCFE"/>
                <w:sz w:val="17"/>
              </w:rPr>
              <w:t>content</w:t>
            </w:r>
            <w:r>
              <w:rPr>
                <w:rFonts w:ascii="Consolas" w:hAnsi="Consolas"/>
                <w:b w:val="0"/>
                <w:i w:val="0"/>
                <w:color w:val="D4D4D4"/>
                <w:sz w:val="17"/>
              </w:rPr>
              <w:t>=</w:t>
            </w:r>
            <w:r>
              <w:rPr>
                <w:rFonts w:ascii="Consolas" w:hAnsi="Consolas"/>
                <w:b w:val="0"/>
                <w:i w:val="0"/>
                <w:color w:val="CE9178"/>
                <w:sz w:val="17"/>
              </w:rPr>
              <w:t>"width=device-width, initial-scale=1.0"</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title</w:t>
            </w:r>
            <w:r>
              <w:rPr>
                <w:rFonts w:ascii="Consolas" w:hAnsi="Consolas"/>
                <w:b w:val="0"/>
                <w:i w:val="0"/>
                <w:color w:val="808080"/>
                <w:sz w:val="17"/>
              </w:rPr>
              <w:t>&gt;</w:t>
            </w:r>
            <w:r>
              <w:rPr>
                <w:rFonts w:ascii="Consolas" w:hAnsi="Consolas"/>
                <w:b w:val="0"/>
                <w:i w:val="0"/>
                <w:color w:val="D4D4D4"/>
                <w:sz w:val="17"/>
              </w:rPr>
              <w:t>Login - Berkat Dinasti</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title</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color w:val="6A9955"/>
                <w:sz w:val="17"/>
              </w:rPr>
              <w:t>&lt;!-- Kita pakai Tailwind CSS CDN agar codingan rapi dan sesuai persis dengan Figma tanpa file CSS eksternal panjang --&gt;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script</w:t>
            </w:r>
            <w:r>
              <w:rPr>
                <w:rFonts w:ascii="Consolas" w:hAnsi="Consolas"/>
                <w:b w:val="0"/>
                <w:i w:val="0"/>
                <w:color w:val="D4D4D4"/>
                <w:sz w:val="17"/>
              </w:rPr>
              <w:t xml:space="preserve"> </w:t>
            </w:r>
            <w:r>
              <w:rPr>
                <w:rFonts w:ascii="Consolas" w:hAnsi="Consolas"/>
                <w:b w:val="0"/>
                <w:i w:val="0"/>
                <w:color w:val="9CDCFE"/>
                <w:sz w:val="17"/>
              </w:rPr>
              <w:t>src</w:t>
            </w:r>
            <w:r>
              <w:rPr>
                <w:rFonts w:ascii="Consolas" w:hAnsi="Consolas"/>
                <w:b w:val="0"/>
                <w:i w:val="0"/>
                <w:color w:val="D4D4D4"/>
                <w:sz w:val="17"/>
              </w:rPr>
              <w:t>=</w:t>
            </w:r>
            <w:r>
              <w:rPr>
                <w:rFonts w:ascii="Consolas" w:hAnsi="Consolas"/>
                <w:b w:val="0"/>
                <w:i w:val="0"/>
                <w:color w:val="CE9178"/>
                <w:sz w:val="17"/>
              </w:rPr>
              <w:t>"https://cdn.tailwindcss.com"</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script</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link</w:t>
            </w:r>
            <w:r>
              <w:rPr>
                <w:rFonts w:ascii="Consolas" w:hAnsi="Consolas"/>
                <w:b w:val="0"/>
                <w:i w:val="0"/>
                <w:color w:val="D4D4D4"/>
                <w:sz w:val="17"/>
              </w:rPr>
              <w:t xml:space="preserve"> </w:t>
            </w:r>
            <w:r>
              <w:rPr>
                <w:rFonts w:ascii="Consolas" w:hAnsi="Consolas"/>
                <w:b w:val="0"/>
                <w:i w:val="0"/>
                <w:color w:val="9CDCFE"/>
                <w:sz w:val="17"/>
              </w:rPr>
              <w:t>href</w:t>
            </w:r>
            <w:r>
              <w:rPr>
                <w:rFonts w:ascii="Consolas" w:hAnsi="Consolas"/>
                <w:b w:val="0"/>
                <w:i w:val="0"/>
                <w:color w:val="D4D4D4"/>
                <w:sz w:val="17"/>
              </w:rPr>
              <w:t>=</w:t>
            </w:r>
            <w:r>
              <w:rPr>
                <w:rFonts w:ascii="Consolas" w:hAnsi="Consolas"/>
                <w:b w:val="0"/>
                <w:i w:val="0"/>
                <w:color w:val="CE9178"/>
                <w:sz w:val="17"/>
              </w:rPr>
              <w:t>"https://fonts.googleapis.com/css2?family=Inter:wght@400;500;600;700&amp;display=swap"</w:t>
            </w:r>
            <w:r>
              <w:rPr>
                <w:rFonts w:ascii="Consolas" w:hAnsi="Consolas"/>
                <w:b w:val="0"/>
                <w:i w:val="0"/>
                <w:color w:val="D4D4D4"/>
                <w:sz w:val="17"/>
              </w:rPr>
              <w:t xml:space="preserve"> </w:t>
            </w:r>
            <w:r>
              <w:rPr>
                <w:rFonts w:ascii="Consolas" w:hAnsi="Consolas"/>
                <w:b w:val="0"/>
                <w:i w:val="0"/>
                <w:color w:val="9CDCFE"/>
                <w:sz w:val="17"/>
              </w:rPr>
              <w:t>rel</w:t>
            </w:r>
            <w:r>
              <w:rPr>
                <w:rFonts w:ascii="Consolas" w:hAnsi="Consolas"/>
                <w:b w:val="0"/>
                <w:i w:val="0"/>
                <w:color w:val="D4D4D4"/>
                <w:sz w:val="17"/>
              </w:rPr>
              <w:t>=</w:t>
            </w:r>
            <w:r>
              <w:rPr>
                <w:rFonts w:ascii="Consolas" w:hAnsi="Consolas"/>
                <w:b w:val="0"/>
                <w:i w:val="0"/>
                <w:color w:val="CE9178"/>
                <w:sz w:val="17"/>
              </w:rPr>
              <w:t>"stylesheet"</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script</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D4D4D4"/>
                <w:sz w:val="17"/>
              </w:rPr>
              <w:t>tailwind</w:t>
            </w:r>
            <w:r>
              <w:rPr>
                <w:rFonts w:ascii="Consolas" w:hAnsi="Consolas"/>
                <w:b w:val="0"/>
                <w:i w:val="0"/>
                <w:color w:val="808080"/>
                <w:sz w:val="17"/>
              </w:rPr>
              <w:t>.</w:t>
            </w:r>
            <w:r>
              <w:rPr>
                <w:rFonts w:ascii="Consolas" w:hAnsi="Consolas"/>
                <w:b w:val="0"/>
                <w:i w:val="0"/>
                <w:color w:val="D4D4D4"/>
                <w:sz w:val="17"/>
              </w:rPr>
              <w:t>config</w:t>
            </w:r>
            <w:r>
              <w:rPr>
                <w:rFonts w:ascii="Consolas" w:hAnsi="Consolas"/>
                <w:b w:val="0"/>
                <w:i w:val="0"/>
                <w:color w:val="D4D4D4"/>
                <w:sz w:val="17"/>
              </w:rPr>
              <w:t xml:space="preserve"> </w:t>
            </w:r>
            <w:r>
              <w:rPr>
                <w:rFonts w:ascii="Consolas" w:hAnsi="Consolas"/>
                <w:b w:val="0"/>
                <w:i w:val="0"/>
                <w:color w:val="D4D4D4"/>
                <w:sz w:val="17"/>
              </w:rPr>
              <w:t>=</w:t>
            </w:r>
            <w:r>
              <w:rPr>
                <w:rFonts w:ascii="Consolas" w:hAnsi="Consolas"/>
                <w:b w:val="0"/>
                <w:i w:val="0"/>
                <w:color w:val="D4D4D4"/>
                <w:sz w:val="17"/>
              </w:rPr>
              <w:t xml:space="preserve"> </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D4D4D4"/>
                <w:sz w:val="17"/>
              </w:rPr>
              <w:t>theme</w:t>
            </w:r>
            <w:r>
              <w:rPr>
                <w:rFonts w:ascii="Consolas" w:hAnsi="Consolas"/>
                <w:b w:val="0"/>
                <w:i w:val="0"/>
                <w:color w:val="D4D4D4"/>
                <w:sz w:val="17"/>
              </w:rPr>
              <w:t>:</w:t>
            </w:r>
            <w:r>
              <w:rPr>
                <w:rFonts w:ascii="Consolas" w:hAnsi="Consolas"/>
                <w:b w:val="0"/>
                <w:i w:val="0"/>
                <w:color w:val="D4D4D4"/>
                <w:sz w:val="17"/>
              </w:rPr>
              <w:t xml:space="preserve"> </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D4D4D4"/>
                <w:sz w:val="17"/>
              </w:rPr>
              <w:t>extend</w:t>
            </w:r>
            <w:r>
              <w:rPr>
                <w:rFonts w:ascii="Consolas" w:hAnsi="Consolas"/>
                <w:b w:val="0"/>
                <w:i w:val="0"/>
                <w:color w:val="D4D4D4"/>
                <w:sz w:val="17"/>
              </w:rPr>
              <w:t>:</w:t>
            </w:r>
            <w:r>
              <w:rPr>
                <w:rFonts w:ascii="Consolas" w:hAnsi="Consolas"/>
                <w:b w:val="0"/>
                <w:i w:val="0"/>
                <w:color w:val="D4D4D4"/>
                <w:sz w:val="17"/>
              </w:rPr>
              <w:t xml:space="preserve"> </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D4D4D4"/>
                <w:sz w:val="17"/>
              </w:rPr>
              <w:t>colors</w:t>
            </w:r>
            <w:r>
              <w:rPr>
                <w:rFonts w:ascii="Consolas" w:hAnsi="Consolas"/>
                <w:b w:val="0"/>
                <w:i w:val="0"/>
                <w:color w:val="D4D4D4"/>
                <w:sz w:val="17"/>
              </w:rPr>
              <w:t>:</w:t>
            </w:r>
            <w:r>
              <w:rPr>
                <w:rFonts w:ascii="Consolas" w:hAnsi="Consolas"/>
                <w:b w:val="0"/>
                <w:i w:val="0"/>
                <w:color w:val="D4D4D4"/>
                <w:sz w:val="17"/>
              </w:rPr>
              <w:t xml:space="preserve"> </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D4D4D4"/>
                <w:sz w:val="17"/>
              </w:rPr>
              <w:t>brand</w:t>
            </w:r>
            <w:r>
              <w:rPr>
                <w:rFonts w:ascii="Consolas" w:hAnsi="Consolas"/>
                <w:b w:val="0"/>
                <w:i w:val="0"/>
                <w:color w:val="D4D4D4"/>
                <w:sz w:val="17"/>
              </w:rPr>
              <w:t>:</w:t>
            </w:r>
            <w:r>
              <w:rPr>
                <w:rFonts w:ascii="Consolas" w:hAnsi="Consolas"/>
                <w:b w:val="0"/>
                <w:i w:val="0"/>
                <w:color w:val="D4D4D4"/>
                <w:sz w:val="17"/>
              </w:rPr>
              <w:t xml:space="preserve"> </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D4D4D4"/>
                <w:sz w:val="17"/>
              </w:rPr>
              <w:t>brown</w:t>
            </w:r>
            <w:r>
              <w:rPr>
                <w:rFonts w:ascii="Consolas" w:hAnsi="Consolas"/>
                <w:b w:val="0"/>
                <w:i w:val="0"/>
                <w:color w:val="D4D4D4"/>
                <w:sz w:val="17"/>
              </w:rPr>
              <w:t>:</w:t>
            </w:r>
            <w:r>
              <w:rPr>
                <w:rFonts w:ascii="Consolas" w:hAnsi="Consolas"/>
                <w:b w:val="0"/>
                <w:i w:val="0"/>
                <w:color w:val="D4D4D4"/>
                <w:sz w:val="17"/>
              </w:rPr>
              <w:t xml:space="preserve"> </w:t>
            </w:r>
            <w:r>
              <w:rPr>
                <w:rFonts w:ascii="Consolas" w:hAnsi="Consolas"/>
                <w:b w:val="0"/>
                <w:i w:val="0"/>
                <w:color w:val="CE9178"/>
                <w:sz w:val="17"/>
              </w:rPr>
              <w:t>'#3E2B21'</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D4D4D4"/>
                <w:sz w:val="17"/>
              </w:rPr>
              <w:t>orange</w:t>
            </w:r>
            <w:r>
              <w:rPr>
                <w:rFonts w:ascii="Consolas" w:hAnsi="Consolas"/>
                <w:b w:val="0"/>
                <w:i w:val="0"/>
                <w:color w:val="D4D4D4"/>
                <w:sz w:val="17"/>
              </w:rPr>
              <w:t>:</w:t>
            </w:r>
            <w:r>
              <w:rPr>
                <w:rFonts w:ascii="Consolas" w:hAnsi="Consolas"/>
                <w:b w:val="0"/>
                <w:i w:val="0"/>
                <w:color w:val="D4D4D4"/>
                <w:sz w:val="17"/>
              </w:rPr>
              <w:t xml:space="preserve"> </w:t>
            </w:r>
            <w:r>
              <w:rPr>
                <w:rFonts w:ascii="Consolas" w:hAnsi="Consolas"/>
                <w:b w:val="0"/>
                <w:i w:val="0"/>
                <w:color w:val="CE9178"/>
                <w:sz w:val="17"/>
              </w:rPr>
              <w:t>'#FF9B45'</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D4D4D4"/>
                <w:sz w:val="17"/>
              </w:rPr>
              <w:t>orangeHover</w:t>
            </w:r>
            <w:r>
              <w:rPr>
                <w:rFonts w:ascii="Consolas" w:hAnsi="Consolas"/>
                <w:b w:val="0"/>
                <w:i w:val="0"/>
                <w:color w:val="D4D4D4"/>
                <w:sz w:val="17"/>
              </w:rPr>
              <w:t>:</w:t>
            </w:r>
            <w:r>
              <w:rPr>
                <w:rFonts w:ascii="Consolas" w:hAnsi="Consolas"/>
                <w:b w:val="0"/>
                <w:i w:val="0"/>
                <w:color w:val="D4D4D4"/>
                <w:sz w:val="17"/>
              </w:rPr>
              <w:t xml:space="preserve"> </w:t>
            </w:r>
            <w:r>
              <w:rPr>
                <w:rFonts w:ascii="Consolas" w:hAnsi="Consolas"/>
                <w:b w:val="0"/>
                <w:i w:val="0"/>
                <w:color w:val="CE9178"/>
                <w:sz w:val="17"/>
              </w:rPr>
              <w:t>'#E88C3D'</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D4D4D4"/>
                <w:sz w:val="17"/>
              </w:rPr>
              <w:t>lightText</w:t>
            </w:r>
            <w:r>
              <w:rPr>
                <w:rFonts w:ascii="Consolas" w:hAnsi="Consolas"/>
                <w:b w:val="0"/>
                <w:i w:val="0"/>
                <w:color w:val="D4D4D4"/>
                <w:sz w:val="17"/>
              </w:rPr>
              <w:t>:</w:t>
            </w:r>
            <w:r>
              <w:rPr>
                <w:rFonts w:ascii="Consolas" w:hAnsi="Consolas"/>
                <w:b w:val="0"/>
                <w:i w:val="0"/>
                <w:color w:val="D4D4D4"/>
                <w:sz w:val="17"/>
              </w:rPr>
              <w:t xml:space="preserve"> </w:t>
            </w:r>
            <w:r>
              <w:rPr>
                <w:rFonts w:ascii="Consolas" w:hAnsi="Consolas"/>
                <w:b w:val="0"/>
                <w:i w:val="0"/>
                <w:color w:val="CE9178"/>
                <w:sz w:val="17"/>
              </w:rPr>
              <w:t>'#E8D7CD'</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D4D4D4"/>
                <w:sz w:val="17"/>
              </w:rPr>
              <w:t>bg</w:t>
            </w:r>
            <w:r>
              <w:rPr>
                <w:rFonts w:ascii="Consolas" w:hAnsi="Consolas"/>
                <w:b w:val="0"/>
                <w:i w:val="0"/>
                <w:color w:val="D4D4D4"/>
                <w:sz w:val="17"/>
              </w:rPr>
              <w:t>:</w:t>
            </w:r>
            <w:r>
              <w:rPr>
                <w:rFonts w:ascii="Consolas" w:hAnsi="Consolas"/>
                <w:b w:val="0"/>
                <w:i w:val="0"/>
                <w:color w:val="D4D4D4"/>
                <w:sz w:val="17"/>
              </w:rPr>
              <w:t xml:space="preserve"> </w:t>
            </w:r>
            <w:r>
              <w:rPr>
                <w:rFonts w:ascii="Consolas" w:hAnsi="Consolas"/>
                <w:b w:val="0"/>
                <w:i w:val="0"/>
                <w:color w:val="CE9178"/>
                <w:sz w:val="17"/>
              </w:rPr>
              <w:t>'#F9F7F5'</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D4D4D4"/>
                <w:sz w:val="17"/>
              </w:rPr>
              <w:t>fontFamily</w:t>
            </w:r>
            <w:r>
              <w:rPr>
                <w:rFonts w:ascii="Consolas" w:hAnsi="Consolas"/>
                <w:b w:val="0"/>
                <w:i w:val="0"/>
                <w:color w:val="D4D4D4"/>
                <w:sz w:val="17"/>
              </w:rPr>
              <w:t>:</w:t>
            </w:r>
            <w:r>
              <w:rPr>
                <w:rFonts w:ascii="Consolas" w:hAnsi="Consolas"/>
                <w:b w:val="0"/>
                <w:i w:val="0"/>
                <w:color w:val="D4D4D4"/>
                <w:sz w:val="17"/>
              </w:rPr>
              <w:t xml:space="preserve"> </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D4D4D4"/>
                <w:sz w:val="17"/>
              </w:rPr>
              <w:t>sans</w:t>
            </w:r>
            <w:r>
              <w:rPr>
                <w:rFonts w:ascii="Consolas" w:hAnsi="Consolas"/>
                <w:b w:val="0"/>
                <w:i w:val="0"/>
                <w:color w:val="D4D4D4"/>
                <w:sz w:val="17"/>
              </w:rPr>
              <w:t>:</w:t>
            </w:r>
            <w:r>
              <w:rPr>
                <w:rFonts w:ascii="Consolas" w:hAnsi="Consolas"/>
                <w:b w:val="0"/>
                <w:i w:val="0"/>
                <w:color w:val="D4D4D4"/>
                <w:sz w:val="17"/>
              </w:rPr>
              <w:t xml:space="preserve"> </w:t>
            </w:r>
            <w:r>
              <w:rPr>
                <w:rFonts w:ascii="Consolas" w:hAnsi="Consolas"/>
                <w:b w:val="0"/>
                <w:i w:val="0"/>
                <w:color w:val="808080"/>
                <w:sz w:val="17"/>
              </w:rPr>
              <w:t>[</w:t>
            </w:r>
            <w:r>
              <w:rPr>
                <w:rFonts w:ascii="Consolas" w:hAnsi="Consolas"/>
                <w:b w:val="0"/>
                <w:i w:val="0"/>
                <w:color w:val="CE9178"/>
                <w:sz w:val="17"/>
              </w:rPr>
              <w:t>'Inter'</w:t>
            </w:r>
            <w:r>
              <w:rPr>
                <w:rFonts w:ascii="Consolas" w:hAnsi="Consolas"/>
                <w:b w:val="0"/>
                <w:i w:val="0"/>
                <w:color w:val="808080"/>
                <w:sz w:val="17"/>
              </w:rPr>
              <w:t>,</w:t>
            </w:r>
            <w:r>
              <w:rPr>
                <w:rFonts w:ascii="Consolas" w:hAnsi="Consolas"/>
                <w:b w:val="0"/>
                <w:i w:val="0"/>
                <w:color w:val="D4D4D4"/>
                <w:sz w:val="17"/>
              </w:rPr>
              <w:t xml:space="preserve"> </w:t>
            </w:r>
            <w:r>
              <w:rPr>
                <w:rFonts w:ascii="Consolas" w:hAnsi="Consolas"/>
                <w:b w:val="0"/>
                <w:i w:val="0"/>
                <w:color w:val="CE9178"/>
                <w:sz w:val="17"/>
              </w:rPr>
              <w:t>'sans-serif'</w:t>
            </w:r>
            <w:r>
              <w:rPr>
                <w:rFonts w:ascii="Consolas" w:hAnsi="Consolas"/>
                <w:b w:val="0"/>
                <w:i w:val="0"/>
                <w:color w:val="808080"/>
                <w:sz w:val="17"/>
              </w:rPr>
              <w:t>]</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script</w:t>
            </w:r>
            <w:r>
              <w:rPr>
                <w:rFonts w:ascii="Consolas" w:hAnsi="Consolas"/>
                <w:b w:val="0"/>
                <w:i w:val="0"/>
                <w:color w:val="808080"/>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style</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i w:val="0"/>
                <w:color w:val="569CD6"/>
                <w:sz w:val="17"/>
              </w:rPr>
              <w:t>body</w:t>
            </w:r>
            <w:r>
              <w:rPr>
                <w:rFonts w:ascii="Consolas" w:hAnsi="Consolas"/>
                <w:b w:val="0"/>
                <w:i w:val="0"/>
                <w:color w:val="D4D4D4"/>
                <w:sz w:val="17"/>
              </w:rPr>
              <w:t xml:space="preserve"> </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i w:val="0"/>
                <w:color w:val="C586C0"/>
                <w:sz w:val="17"/>
              </w:rPr>
              <w:t>background-color</w:t>
            </w:r>
            <w:r>
              <w:rPr>
                <w:rFonts w:ascii="Consolas" w:hAnsi="Consolas"/>
                <w:b w:val="0"/>
                <w:i w:val="0"/>
                <w:color w:val="808080"/>
                <w:sz w:val="17"/>
              </w:rPr>
              <w:t>:</w:t>
            </w:r>
            <w:r>
              <w:rPr>
                <w:rFonts w:ascii="Consolas" w:hAnsi="Consolas"/>
                <w:b w:val="0"/>
                <w:i w:val="0"/>
                <w:color w:val="D4D4D4"/>
                <w:sz w:val="17"/>
              </w:rPr>
              <w:t xml:space="preserve"> </w:t>
            </w:r>
            <w:r>
              <w:rPr>
                <w:rFonts w:ascii="Consolas" w:hAnsi="Consolas"/>
                <w:b w:val="0"/>
                <w:i w:val="0"/>
                <w:color w:val="B5CEA8"/>
                <w:sz w:val="17"/>
              </w:rPr>
              <w:t>#F9F7F5</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w:t>
            </w:r>
            <w:r>
              <w:rPr>
                <w:rFonts w:ascii="Consolas" w:hAnsi="Consolas"/>
                <w:b w:val="0"/>
                <w:i w:val="0"/>
                <w:color w:val="DCDCAA"/>
                <w:sz w:val="17"/>
              </w:rPr>
              <w:t>focus-brand-orange</w:t>
            </w:r>
            <w:r>
              <w:rPr>
                <w:rFonts w:ascii="Consolas" w:hAnsi="Consolas"/>
                <w:b w:val="0"/>
                <w:i w:val="0"/>
                <w:color w:val="808080"/>
                <w:sz w:val="17"/>
              </w:rPr>
              <w:t>:</w:t>
            </w:r>
            <w:r>
              <w:rPr>
                <w:rFonts w:ascii="Consolas" w:hAnsi="Consolas"/>
                <w:b w:val="0"/>
                <w:i w:val="0"/>
                <w:color w:val="D4D4D4"/>
                <w:sz w:val="17"/>
              </w:rPr>
              <w:t>focus</w:t>
            </w:r>
            <w:r>
              <w:rPr>
                <w:rFonts w:ascii="Consolas" w:hAnsi="Consolas"/>
                <w:b w:val="0"/>
                <w:i w:val="0"/>
                <w:color w:val="D4D4D4"/>
                <w:sz w:val="17"/>
              </w:rPr>
              <w:t xml:space="preserve"> </w:t>
            </w:r>
            <w:r>
              <w:rPr>
                <w:rFonts w:ascii="Consolas" w:hAnsi="Consolas"/>
                <w:b w:val="0"/>
                <w:i w:val="0"/>
                <w:color w:val="808080"/>
                <w:sz w:val="17"/>
              </w:rPr>
              <w:t>{</w:t>
            </w:r>
            <w:r>
              <w:rPr>
                <w:rFonts w:ascii="Consolas" w:hAnsi="Consolas"/>
                <w:b w:val="0"/>
                <w:i w:val="0"/>
                <w:color w:val="D4D4D4"/>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i w:val="0"/>
                <w:color w:val="C586C0"/>
                <w:sz w:val="17"/>
              </w:rPr>
              <w:t>outline</w:t>
            </w:r>
            <w:r>
              <w:rPr>
                <w:rFonts w:ascii="Consolas" w:hAnsi="Consolas"/>
                <w:b w:val="0"/>
                <w:i w:val="0"/>
                <w:color w:val="808080"/>
                <w:sz w:val="17"/>
              </w:rPr>
              <w:t>:</w:t>
            </w:r>
            <w:r>
              <w:rPr>
                <w:rFonts w:ascii="Consolas" w:hAnsi="Consolas"/>
                <w:b w:val="0"/>
                <w:i w:val="0"/>
                <w:color w:val="D4D4D4"/>
                <w:sz w:val="17"/>
              </w:rPr>
              <w:t xml:space="preserve"> </w:t>
            </w:r>
            <w:r>
              <w:rPr>
                <w:rFonts w:ascii="Consolas" w:hAnsi="Consolas"/>
                <w:b/>
                <w:i w:val="0"/>
                <w:color w:val="C586C0"/>
                <w:sz w:val="17"/>
              </w:rPr>
              <w:t>none</w:t>
            </w:r>
            <w:r>
              <w:rPr>
                <w:rFonts w:ascii="Consolas" w:hAnsi="Consolas"/>
                <w:b w:val="0"/>
                <w:i w:val="0"/>
                <w:color w:val="808080"/>
                <w:sz w:val="17"/>
              </w:rPr>
              <w:t>;</w:t>
            </w:r>
            <w:r>
              <w:rPr>
                <w:rFonts w:ascii="Consolas" w:hAnsi="Consolas"/>
                <w:b w:val="0"/>
                <w:i w:val="0"/>
                <w:color w:val="D4D4D4"/>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i w:val="0"/>
                <w:color w:val="C586C0"/>
                <w:sz w:val="17"/>
              </w:rPr>
              <w:t>border-color</w:t>
            </w:r>
            <w:r>
              <w:rPr>
                <w:rFonts w:ascii="Consolas" w:hAnsi="Consolas"/>
                <w:b w:val="0"/>
                <w:i w:val="0"/>
                <w:color w:val="808080"/>
                <w:sz w:val="17"/>
              </w:rPr>
              <w:t>:</w:t>
            </w:r>
            <w:r>
              <w:rPr>
                <w:rFonts w:ascii="Consolas" w:hAnsi="Consolas"/>
                <w:b w:val="0"/>
                <w:i w:val="0"/>
                <w:color w:val="D4D4D4"/>
                <w:sz w:val="17"/>
              </w:rPr>
              <w:t xml:space="preserve"> </w:t>
            </w:r>
            <w:r>
              <w:rPr>
                <w:rFonts w:ascii="Consolas" w:hAnsi="Consolas"/>
                <w:b w:val="0"/>
                <w:i w:val="0"/>
                <w:color w:val="B5CEA8"/>
                <w:sz w:val="17"/>
              </w:rPr>
              <w:t>#FF9B45</w:t>
            </w:r>
            <w:r>
              <w:rPr>
                <w:rFonts w:ascii="Consolas" w:hAnsi="Consolas"/>
                <w:b w:val="0"/>
                <w:i w:val="0"/>
                <w:color w:val="808080"/>
                <w:sz w:val="17"/>
              </w:rPr>
              <w:t>;</w:t>
            </w:r>
            <w:r>
              <w:rPr>
                <w:rFonts w:ascii="Consolas" w:hAnsi="Consolas"/>
                <w:b w:val="0"/>
                <w:i w:val="0"/>
                <w:color w:val="D4D4D4"/>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i w:val="0"/>
                <w:color w:val="C586C0"/>
                <w:sz w:val="17"/>
              </w:rPr>
              <w:t>box-shadow</w:t>
            </w:r>
            <w:r>
              <w:rPr>
                <w:rFonts w:ascii="Consolas" w:hAnsi="Consolas"/>
                <w:b w:val="0"/>
                <w:i w:val="0"/>
                <w:color w:val="808080"/>
                <w:sz w:val="17"/>
              </w:rPr>
              <w:t>:</w:t>
            </w:r>
            <w:r>
              <w:rPr>
                <w:rFonts w:ascii="Consolas" w:hAnsi="Consolas"/>
                <w:b w:val="0"/>
                <w:i w:val="0"/>
                <w:color w:val="D4D4D4"/>
                <w:sz w:val="17"/>
              </w:rPr>
              <w:t xml:space="preserve"> </w:t>
            </w:r>
            <w:r>
              <w:rPr>
                <w:rFonts w:ascii="Consolas" w:hAnsi="Consolas"/>
                <w:b w:val="0"/>
                <w:i w:val="0"/>
                <w:color w:val="B5CEA8"/>
                <w:sz w:val="17"/>
              </w:rPr>
              <w:t>0</w:t>
            </w:r>
            <w:r>
              <w:rPr>
                <w:rFonts w:ascii="Consolas" w:hAnsi="Consolas"/>
                <w:b w:val="0"/>
                <w:i w:val="0"/>
                <w:color w:val="D4D4D4"/>
                <w:sz w:val="17"/>
              </w:rPr>
              <w:t xml:space="preserve"> </w:t>
            </w:r>
            <w:r>
              <w:rPr>
                <w:rFonts w:ascii="Consolas" w:hAnsi="Consolas"/>
                <w:b w:val="0"/>
                <w:i w:val="0"/>
                <w:color w:val="B5CEA8"/>
                <w:sz w:val="17"/>
              </w:rPr>
              <w:t>0</w:t>
            </w:r>
            <w:r>
              <w:rPr>
                <w:rFonts w:ascii="Consolas" w:hAnsi="Consolas"/>
                <w:b w:val="0"/>
                <w:i w:val="0"/>
                <w:color w:val="D4D4D4"/>
                <w:sz w:val="17"/>
              </w:rPr>
              <w:t xml:space="preserve"> </w:t>
            </w:r>
            <w:r>
              <w:rPr>
                <w:rFonts w:ascii="Consolas" w:hAnsi="Consolas"/>
                <w:b w:val="0"/>
                <w:i w:val="0"/>
                <w:color w:val="B5CEA8"/>
                <w:sz w:val="17"/>
              </w:rPr>
              <w:t>0</w:t>
            </w:r>
            <w:r>
              <w:rPr>
                <w:rFonts w:ascii="Consolas" w:hAnsi="Consolas"/>
                <w:b w:val="0"/>
                <w:i w:val="0"/>
                <w:color w:val="D4D4D4"/>
                <w:sz w:val="17"/>
              </w:rPr>
              <w:t xml:space="preserve"> </w:t>
            </w:r>
            <w:r>
              <w:rPr>
                <w:rFonts w:ascii="Consolas" w:hAnsi="Consolas"/>
                <w:b w:val="0"/>
                <w:i w:val="0"/>
                <w:color w:val="B5CEA8"/>
                <w:sz w:val="17"/>
              </w:rPr>
              <w:t>1</w:t>
            </w:r>
            <w:r>
              <w:rPr>
                <w:rFonts w:ascii="Consolas" w:hAnsi="Consolas"/>
                <w:b/>
                <w:i w:val="0"/>
                <w:color w:val="C586C0"/>
                <w:sz w:val="17"/>
              </w:rPr>
              <w:t>px</w:t>
            </w:r>
            <w:r>
              <w:rPr>
                <w:rFonts w:ascii="Consolas" w:hAnsi="Consolas"/>
                <w:b w:val="0"/>
                <w:i w:val="0"/>
                <w:color w:val="D4D4D4"/>
                <w:sz w:val="17"/>
              </w:rPr>
              <w:t xml:space="preserve"> </w:t>
            </w:r>
            <w:r>
              <w:rPr>
                <w:rFonts w:ascii="Consolas" w:hAnsi="Consolas"/>
                <w:b w:val="0"/>
                <w:i w:val="0"/>
                <w:color w:val="B5CEA8"/>
                <w:sz w:val="17"/>
              </w:rPr>
              <w:t>#FF9B45</w:t>
            </w:r>
            <w:r>
              <w:rPr>
                <w:rFonts w:ascii="Consolas" w:hAnsi="Consolas"/>
                <w:b w:val="0"/>
                <w:i w:val="0"/>
                <w:color w:val="808080"/>
                <w:sz w:val="17"/>
              </w:rPr>
              <w:t>;</w:t>
            </w:r>
            <w:r>
              <w:rPr>
                <w:rFonts w:ascii="Consolas" w:hAnsi="Consolas"/>
                <w:b w:val="0"/>
                <w:i w:val="0"/>
                <w:color w:val="D4D4D4"/>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color w:val="6A9955"/>
                <w:sz w:val="17"/>
              </w:rPr>
              <w:t>/* Efek Glow pada logo seperti di figma */</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w:t>
            </w:r>
            <w:r>
              <w:rPr>
                <w:rFonts w:ascii="Consolas" w:hAnsi="Consolas"/>
                <w:b w:val="0"/>
                <w:i w:val="0"/>
                <w:color w:val="DCDCAA"/>
                <w:sz w:val="17"/>
              </w:rPr>
              <w:t>logo-glow</w:t>
            </w:r>
            <w:r>
              <w:rPr>
                <w:rFonts w:ascii="Consolas" w:hAnsi="Consolas"/>
                <w:b w:val="0"/>
                <w:i w:val="0"/>
                <w:color w:val="D4D4D4"/>
                <w:sz w:val="17"/>
              </w:rPr>
              <w:t xml:space="preserve"> </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i w:val="0"/>
                <w:color w:val="C586C0"/>
                <w:sz w:val="17"/>
              </w:rPr>
              <w:t>box-shadow</w:t>
            </w:r>
            <w:r>
              <w:rPr>
                <w:rFonts w:ascii="Consolas" w:hAnsi="Consolas"/>
                <w:b w:val="0"/>
                <w:i w:val="0"/>
                <w:color w:val="808080"/>
                <w:sz w:val="17"/>
              </w:rPr>
              <w:t>:</w:t>
            </w:r>
            <w:r>
              <w:rPr>
                <w:rFonts w:ascii="Consolas" w:hAnsi="Consolas"/>
                <w:b w:val="0"/>
                <w:i w:val="0"/>
                <w:color w:val="D4D4D4"/>
                <w:sz w:val="17"/>
              </w:rPr>
              <w:t xml:space="preserve"> </w:t>
            </w:r>
            <w:r>
              <w:rPr>
                <w:rFonts w:ascii="Consolas" w:hAnsi="Consolas"/>
                <w:b w:val="0"/>
                <w:i w:val="0"/>
                <w:color w:val="B5CEA8"/>
                <w:sz w:val="17"/>
              </w:rPr>
              <w:t>0</w:t>
            </w:r>
            <w:r>
              <w:rPr>
                <w:rFonts w:ascii="Consolas" w:hAnsi="Consolas"/>
                <w:b/>
                <w:i w:val="0"/>
                <w:color w:val="C586C0"/>
                <w:sz w:val="17"/>
              </w:rPr>
              <w:t>px</w:t>
            </w:r>
            <w:r>
              <w:rPr>
                <w:rFonts w:ascii="Consolas" w:hAnsi="Consolas"/>
                <w:b w:val="0"/>
                <w:i w:val="0"/>
                <w:color w:val="D4D4D4"/>
                <w:sz w:val="17"/>
              </w:rPr>
              <w:t xml:space="preserve"> </w:t>
            </w:r>
            <w:r>
              <w:rPr>
                <w:rFonts w:ascii="Consolas" w:hAnsi="Consolas"/>
                <w:b w:val="0"/>
                <w:i w:val="0"/>
                <w:color w:val="B5CEA8"/>
                <w:sz w:val="17"/>
              </w:rPr>
              <w:t>8</w:t>
            </w:r>
            <w:r>
              <w:rPr>
                <w:rFonts w:ascii="Consolas" w:hAnsi="Consolas"/>
                <w:b/>
                <w:i w:val="0"/>
                <w:color w:val="C586C0"/>
                <w:sz w:val="17"/>
              </w:rPr>
              <w:t>px</w:t>
            </w:r>
            <w:r>
              <w:rPr>
                <w:rFonts w:ascii="Consolas" w:hAnsi="Consolas"/>
                <w:b w:val="0"/>
                <w:i w:val="0"/>
                <w:color w:val="D4D4D4"/>
                <w:sz w:val="17"/>
              </w:rPr>
              <w:t xml:space="preserve"> </w:t>
            </w:r>
            <w:r>
              <w:rPr>
                <w:rFonts w:ascii="Consolas" w:hAnsi="Consolas"/>
                <w:b w:val="0"/>
                <w:i w:val="0"/>
                <w:color w:val="B5CEA8"/>
                <w:sz w:val="17"/>
              </w:rPr>
              <w:t>10</w:t>
            </w:r>
            <w:r>
              <w:rPr>
                <w:rFonts w:ascii="Consolas" w:hAnsi="Consolas"/>
                <w:b/>
                <w:i w:val="0"/>
                <w:color w:val="C586C0"/>
                <w:sz w:val="17"/>
              </w:rPr>
              <w:t>px</w:t>
            </w:r>
            <w:r>
              <w:rPr>
                <w:rFonts w:ascii="Consolas" w:hAnsi="Consolas"/>
                <w:b w:val="0"/>
                <w:i w:val="0"/>
                <w:color w:val="D4D4D4"/>
                <w:sz w:val="17"/>
              </w:rPr>
              <w:t xml:space="preserve"> </w:t>
            </w:r>
            <w:r>
              <w:rPr>
                <w:rFonts w:ascii="Consolas" w:hAnsi="Consolas"/>
                <w:b w:val="0"/>
                <w:i w:val="0"/>
                <w:color w:val="B5CEA8"/>
                <w:sz w:val="17"/>
              </w:rPr>
              <w:t>-6</w:t>
            </w:r>
            <w:r>
              <w:rPr>
                <w:rFonts w:ascii="Consolas" w:hAnsi="Consolas"/>
                <w:b/>
                <w:i w:val="0"/>
                <w:color w:val="C586C0"/>
                <w:sz w:val="17"/>
              </w:rPr>
              <w:t>px</w:t>
            </w:r>
            <w:r>
              <w:rPr>
                <w:rFonts w:ascii="Consolas" w:hAnsi="Consolas"/>
                <w:b w:val="0"/>
                <w:i w:val="0"/>
                <w:color w:val="D4D4D4"/>
                <w:sz w:val="17"/>
              </w:rPr>
              <w:t xml:space="preserve"> </w:t>
            </w:r>
            <w:r>
              <w:rPr>
                <w:rFonts w:ascii="Consolas" w:hAnsi="Consolas"/>
                <w:b w:val="0"/>
                <w:i w:val="0"/>
                <w:color w:val="DCDCAA"/>
                <w:sz w:val="17"/>
              </w:rPr>
              <w:t>rgba</w:t>
            </w:r>
            <w:r>
              <w:rPr>
                <w:rFonts w:ascii="Consolas" w:hAnsi="Consolas"/>
                <w:b w:val="0"/>
                <w:i w:val="0"/>
                <w:color w:val="808080"/>
                <w:sz w:val="17"/>
              </w:rPr>
              <w:t>(</w:t>
            </w:r>
            <w:r>
              <w:rPr>
                <w:rFonts w:ascii="Consolas" w:hAnsi="Consolas"/>
                <w:b w:val="0"/>
                <w:i w:val="0"/>
                <w:color w:val="B5CEA8"/>
                <w:sz w:val="17"/>
              </w:rPr>
              <w:t>0</w:t>
            </w:r>
            <w:r>
              <w:rPr>
                <w:rFonts w:ascii="Consolas" w:hAnsi="Consolas"/>
                <w:b w:val="0"/>
                <w:i w:val="0"/>
                <w:color w:val="808080"/>
                <w:sz w:val="17"/>
              </w:rPr>
              <w:t>,</w:t>
            </w:r>
            <w:r>
              <w:rPr>
                <w:rFonts w:ascii="Consolas" w:hAnsi="Consolas"/>
                <w:b w:val="0"/>
                <w:i w:val="0"/>
                <w:color w:val="D4D4D4"/>
                <w:sz w:val="17"/>
              </w:rPr>
              <w:t xml:space="preserve"> </w:t>
            </w:r>
            <w:r>
              <w:rPr>
                <w:rFonts w:ascii="Consolas" w:hAnsi="Consolas"/>
                <w:b w:val="0"/>
                <w:i w:val="0"/>
                <w:color w:val="B5CEA8"/>
                <w:sz w:val="17"/>
              </w:rPr>
              <w:t>0</w:t>
            </w:r>
            <w:r>
              <w:rPr>
                <w:rFonts w:ascii="Consolas" w:hAnsi="Consolas"/>
                <w:b w:val="0"/>
                <w:i w:val="0"/>
                <w:color w:val="808080"/>
                <w:sz w:val="17"/>
              </w:rPr>
              <w:t>,</w:t>
            </w:r>
            <w:r>
              <w:rPr>
                <w:rFonts w:ascii="Consolas" w:hAnsi="Consolas"/>
                <w:b w:val="0"/>
                <w:i w:val="0"/>
                <w:color w:val="D4D4D4"/>
                <w:sz w:val="17"/>
              </w:rPr>
              <w:t xml:space="preserve"> </w:t>
            </w:r>
            <w:r>
              <w:rPr>
                <w:rFonts w:ascii="Consolas" w:hAnsi="Consolas"/>
                <w:b w:val="0"/>
                <w:i w:val="0"/>
                <w:color w:val="B5CEA8"/>
                <w:sz w:val="17"/>
              </w:rPr>
              <w:t>0</w:t>
            </w:r>
            <w:r>
              <w:rPr>
                <w:rFonts w:ascii="Consolas" w:hAnsi="Consolas"/>
                <w:b w:val="0"/>
                <w:i w:val="0"/>
                <w:color w:val="808080"/>
                <w:sz w:val="17"/>
              </w:rPr>
              <w:t>,</w:t>
            </w:r>
            <w:r>
              <w:rPr>
                <w:rFonts w:ascii="Consolas" w:hAnsi="Consolas"/>
                <w:b w:val="0"/>
                <w:i w:val="0"/>
                <w:color w:val="D4D4D4"/>
                <w:sz w:val="17"/>
              </w:rPr>
              <w:t xml:space="preserve"> </w:t>
            </w:r>
            <w:r>
              <w:rPr>
                <w:rFonts w:ascii="Consolas" w:hAnsi="Consolas"/>
                <w:b w:val="0"/>
                <w:i w:val="0"/>
                <w:color w:val="B5CEA8"/>
                <w:sz w:val="17"/>
              </w:rPr>
              <w:t>0.10</w:t>
            </w:r>
            <w:r>
              <w:rPr>
                <w:rFonts w:ascii="Consolas" w:hAnsi="Consolas"/>
                <w:b w:val="0"/>
                <w:i w:val="0"/>
                <w:color w:val="808080"/>
                <w:sz w:val="17"/>
              </w:rPr>
              <w:t>)</w:t>
            </w:r>
            <w:r>
              <w:rPr>
                <w:rFonts w:ascii="Consolas" w:hAnsi="Consolas"/>
                <w:b w:val="0"/>
                <w:i w:val="0"/>
                <w:color w:val="808080"/>
                <w:sz w:val="17"/>
              </w:rPr>
              <w:t>,</w:t>
            </w:r>
            <w:r>
              <w:rPr>
                <w:rFonts w:ascii="Consolas" w:hAnsi="Consolas"/>
                <w:b w:val="0"/>
                <w:i w:val="0"/>
                <w:color w:val="D4D4D4"/>
                <w:sz w:val="17"/>
              </w:rPr>
              <w:t xml:space="preserve"> </w:t>
            </w:r>
            <w:r>
              <w:rPr>
                <w:rFonts w:ascii="Consolas" w:hAnsi="Consolas"/>
                <w:b w:val="0"/>
                <w:i w:val="0"/>
                <w:color w:val="B5CEA8"/>
                <w:sz w:val="17"/>
              </w:rPr>
              <w:t>0</w:t>
            </w:r>
            <w:r>
              <w:rPr>
                <w:rFonts w:ascii="Consolas" w:hAnsi="Consolas"/>
                <w:b/>
                <w:i w:val="0"/>
                <w:color w:val="C586C0"/>
                <w:sz w:val="17"/>
              </w:rPr>
              <w:t>px</w:t>
            </w:r>
            <w:r>
              <w:rPr>
                <w:rFonts w:ascii="Consolas" w:hAnsi="Consolas"/>
                <w:b w:val="0"/>
                <w:i w:val="0"/>
                <w:color w:val="D4D4D4"/>
                <w:sz w:val="17"/>
              </w:rPr>
              <w:t xml:space="preserve"> </w:t>
            </w:r>
            <w:r>
              <w:rPr>
                <w:rFonts w:ascii="Consolas" w:hAnsi="Consolas"/>
                <w:b w:val="0"/>
                <w:i w:val="0"/>
                <w:color w:val="B5CEA8"/>
                <w:sz w:val="17"/>
              </w:rPr>
              <w:t>20</w:t>
            </w:r>
            <w:r>
              <w:rPr>
                <w:rFonts w:ascii="Consolas" w:hAnsi="Consolas"/>
                <w:b/>
                <w:i w:val="0"/>
                <w:color w:val="C586C0"/>
                <w:sz w:val="17"/>
              </w:rPr>
              <w:t>px</w:t>
            </w:r>
            <w:r>
              <w:rPr>
                <w:rFonts w:ascii="Consolas" w:hAnsi="Consolas"/>
                <w:b w:val="0"/>
                <w:i w:val="0"/>
                <w:color w:val="D4D4D4"/>
                <w:sz w:val="17"/>
              </w:rPr>
              <w:t xml:space="preserve"> </w:t>
            </w:r>
            <w:r>
              <w:rPr>
                <w:rFonts w:ascii="Consolas" w:hAnsi="Consolas"/>
                <w:b w:val="0"/>
                <w:i w:val="0"/>
                <w:color w:val="B5CEA8"/>
                <w:sz w:val="17"/>
              </w:rPr>
              <w:t>25</w:t>
            </w:r>
            <w:r>
              <w:rPr>
                <w:rFonts w:ascii="Consolas" w:hAnsi="Consolas"/>
                <w:b/>
                <w:i w:val="0"/>
                <w:color w:val="C586C0"/>
                <w:sz w:val="17"/>
              </w:rPr>
              <w:t>px</w:t>
            </w:r>
            <w:r>
              <w:rPr>
                <w:rFonts w:ascii="Consolas" w:hAnsi="Consolas"/>
                <w:b w:val="0"/>
                <w:i w:val="0"/>
                <w:color w:val="D4D4D4"/>
                <w:sz w:val="17"/>
              </w:rPr>
              <w:t xml:space="preserve"> </w:t>
            </w:r>
            <w:r>
              <w:rPr>
                <w:rFonts w:ascii="Consolas" w:hAnsi="Consolas"/>
                <w:b w:val="0"/>
                <w:i w:val="0"/>
                <w:color w:val="B5CEA8"/>
                <w:sz w:val="17"/>
              </w:rPr>
              <w:t>-5</w:t>
            </w:r>
            <w:r>
              <w:rPr>
                <w:rFonts w:ascii="Consolas" w:hAnsi="Consolas"/>
                <w:b/>
                <w:i w:val="0"/>
                <w:color w:val="C586C0"/>
                <w:sz w:val="17"/>
              </w:rPr>
              <w:t>px</w:t>
            </w:r>
            <w:r>
              <w:rPr>
                <w:rFonts w:ascii="Consolas" w:hAnsi="Consolas"/>
                <w:b w:val="0"/>
                <w:i w:val="0"/>
                <w:color w:val="D4D4D4"/>
                <w:sz w:val="17"/>
              </w:rPr>
              <w:t xml:space="preserve"> </w:t>
            </w:r>
            <w:r>
              <w:rPr>
                <w:rFonts w:ascii="Consolas" w:hAnsi="Consolas"/>
                <w:b w:val="0"/>
                <w:i w:val="0"/>
                <w:color w:val="DCDCAA"/>
                <w:sz w:val="17"/>
              </w:rPr>
              <w:t>rgba</w:t>
            </w:r>
            <w:r>
              <w:rPr>
                <w:rFonts w:ascii="Consolas" w:hAnsi="Consolas"/>
                <w:b w:val="0"/>
                <w:i w:val="0"/>
                <w:color w:val="808080"/>
                <w:sz w:val="17"/>
              </w:rPr>
              <w:t>(</w:t>
            </w:r>
            <w:r>
              <w:rPr>
                <w:rFonts w:ascii="Consolas" w:hAnsi="Consolas"/>
                <w:b w:val="0"/>
                <w:i w:val="0"/>
                <w:color w:val="B5CEA8"/>
                <w:sz w:val="17"/>
              </w:rPr>
              <w:t>0</w:t>
            </w:r>
            <w:r>
              <w:rPr>
                <w:rFonts w:ascii="Consolas" w:hAnsi="Consolas"/>
                <w:b w:val="0"/>
                <w:i w:val="0"/>
                <w:color w:val="808080"/>
                <w:sz w:val="17"/>
              </w:rPr>
              <w:t>,</w:t>
            </w:r>
            <w:r>
              <w:rPr>
                <w:rFonts w:ascii="Consolas" w:hAnsi="Consolas"/>
                <w:b w:val="0"/>
                <w:i w:val="0"/>
                <w:color w:val="D4D4D4"/>
                <w:sz w:val="17"/>
              </w:rPr>
              <w:t xml:space="preserve"> </w:t>
            </w:r>
            <w:r>
              <w:rPr>
                <w:rFonts w:ascii="Consolas" w:hAnsi="Consolas"/>
                <w:b w:val="0"/>
                <w:i w:val="0"/>
                <w:color w:val="B5CEA8"/>
                <w:sz w:val="17"/>
              </w:rPr>
              <w:t>0</w:t>
            </w:r>
            <w:r>
              <w:rPr>
                <w:rFonts w:ascii="Consolas" w:hAnsi="Consolas"/>
                <w:b w:val="0"/>
                <w:i w:val="0"/>
                <w:color w:val="808080"/>
                <w:sz w:val="17"/>
              </w:rPr>
              <w:t>,</w:t>
            </w:r>
            <w:r>
              <w:rPr>
                <w:rFonts w:ascii="Consolas" w:hAnsi="Consolas"/>
                <w:b w:val="0"/>
                <w:i w:val="0"/>
                <w:color w:val="D4D4D4"/>
                <w:sz w:val="17"/>
              </w:rPr>
              <w:t xml:space="preserve"> </w:t>
            </w:r>
            <w:r>
              <w:rPr>
                <w:rFonts w:ascii="Consolas" w:hAnsi="Consolas"/>
                <w:b w:val="0"/>
                <w:i w:val="0"/>
                <w:color w:val="B5CEA8"/>
                <w:sz w:val="17"/>
              </w:rPr>
              <w:t>0</w:t>
            </w:r>
            <w:r>
              <w:rPr>
                <w:rFonts w:ascii="Consolas" w:hAnsi="Consolas"/>
                <w:b w:val="0"/>
                <w:i w:val="0"/>
                <w:color w:val="808080"/>
                <w:sz w:val="17"/>
              </w:rPr>
              <w:t>,</w:t>
            </w:r>
            <w:r>
              <w:rPr>
                <w:rFonts w:ascii="Consolas" w:hAnsi="Consolas"/>
                <w:b w:val="0"/>
                <w:i w:val="0"/>
                <w:color w:val="D4D4D4"/>
                <w:sz w:val="17"/>
              </w:rPr>
              <w:t xml:space="preserve"> </w:t>
            </w:r>
            <w:r>
              <w:rPr>
                <w:rFonts w:ascii="Consolas" w:hAnsi="Consolas"/>
                <w:b w:val="0"/>
                <w:i w:val="0"/>
                <w:color w:val="B5CEA8"/>
                <w:sz w:val="17"/>
              </w:rPr>
              <w:t>0.10</w:t>
            </w:r>
            <w:r>
              <w:rPr>
                <w:rFonts w:ascii="Consolas" w:hAnsi="Consolas"/>
                <w:b w:val="0"/>
                <w:i w:val="0"/>
                <w:color w:val="808080"/>
                <w:sz w:val="17"/>
              </w:rPr>
              <w:t>)</w:t>
            </w:r>
            <w:r>
              <w:rPr>
                <w:rFonts w:ascii="Consolas" w:hAnsi="Consolas"/>
                <w:b w:val="0"/>
                <w:i w:val="0"/>
                <w:color w:val="808080"/>
                <w:sz w:val="17"/>
              </w:rPr>
              <w:t>,</w:t>
            </w:r>
            <w:r>
              <w:rPr>
                <w:rFonts w:ascii="Consolas" w:hAnsi="Consolas"/>
                <w:b w:val="0"/>
                <w:i w:val="0"/>
                <w:color w:val="D4D4D4"/>
                <w:sz w:val="17"/>
              </w:rPr>
              <w:t xml:space="preserve"> </w:t>
            </w:r>
            <w:r>
              <w:rPr>
                <w:rFonts w:ascii="Consolas" w:hAnsi="Consolas"/>
                <w:b w:val="0"/>
                <w:i w:val="0"/>
                <w:color w:val="B5CEA8"/>
                <w:sz w:val="17"/>
              </w:rPr>
              <w:t>0</w:t>
            </w:r>
            <w:r>
              <w:rPr>
                <w:rFonts w:ascii="Consolas" w:hAnsi="Consolas"/>
                <w:b w:val="0"/>
                <w:i w:val="0"/>
                <w:color w:val="D4D4D4"/>
                <w:sz w:val="17"/>
              </w:rPr>
              <w:t xml:space="preserve"> </w:t>
            </w:r>
            <w:r>
              <w:rPr>
                <w:rFonts w:ascii="Consolas" w:hAnsi="Consolas"/>
                <w:b w:val="0"/>
                <w:i w:val="0"/>
                <w:color w:val="B5CEA8"/>
                <w:sz w:val="17"/>
              </w:rPr>
              <w:t>0</w:t>
            </w:r>
            <w:r>
              <w:rPr>
                <w:rFonts w:ascii="Consolas" w:hAnsi="Consolas"/>
                <w:b w:val="0"/>
                <w:i w:val="0"/>
                <w:color w:val="D4D4D4"/>
                <w:sz w:val="17"/>
              </w:rPr>
              <w:t xml:space="preserve"> </w:t>
            </w:r>
            <w:r>
              <w:rPr>
                <w:rFonts w:ascii="Consolas" w:hAnsi="Consolas"/>
                <w:b w:val="0"/>
                <w:i w:val="0"/>
                <w:color w:val="B5CEA8"/>
                <w:sz w:val="17"/>
              </w:rPr>
              <w:t>35</w:t>
            </w:r>
            <w:r>
              <w:rPr>
                <w:rFonts w:ascii="Consolas" w:hAnsi="Consolas"/>
                <w:b/>
                <w:i w:val="0"/>
                <w:color w:val="C586C0"/>
                <w:sz w:val="17"/>
              </w:rPr>
              <w:t>px</w:t>
            </w:r>
            <w:r>
              <w:rPr>
                <w:rFonts w:ascii="Consolas" w:hAnsi="Consolas"/>
                <w:b w:val="0"/>
                <w:i w:val="0"/>
                <w:color w:val="D4D4D4"/>
                <w:sz w:val="17"/>
              </w:rPr>
              <w:t xml:space="preserve"> </w:t>
            </w:r>
            <w:r>
              <w:rPr>
                <w:rFonts w:ascii="Consolas" w:hAnsi="Consolas"/>
                <w:b w:val="0"/>
                <w:i w:val="0"/>
                <w:color w:val="DCDCAA"/>
                <w:sz w:val="17"/>
              </w:rPr>
              <w:t>rgba</w:t>
            </w:r>
            <w:r>
              <w:rPr>
                <w:rFonts w:ascii="Consolas" w:hAnsi="Consolas"/>
                <w:b w:val="0"/>
                <w:i w:val="0"/>
                <w:color w:val="808080"/>
                <w:sz w:val="17"/>
              </w:rPr>
              <w:t>(</w:t>
            </w:r>
            <w:r>
              <w:rPr>
                <w:rFonts w:ascii="Consolas" w:hAnsi="Consolas"/>
                <w:b w:val="0"/>
                <w:i w:val="0"/>
                <w:color w:val="B5CEA8"/>
                <w:sz w:val="17"/>
              </w:rPr>
              <w:t>255</w:t>
            </w:r>
            <w:r>
              <w:rPr>
                <w:rFonts w:ascii="Consolas" w:hAnsi="Consolas"/>
                <w:b w:val="0"/>
                <w:i w:val="0"/>
                <w:color w:val="808080"/>
                <w:sz w:val="17"/>
              </w:rPr>
              <w:t>,</w:t>
            </w:r>
            <w:r>
              <w:rPr>
                <w:rFonts w:ascii="Consolas" w:hAnsi="Consolas"/>
                <w:b w:val="0"/>
                <w:i w:val="0"/>
                <w:color w:val="D4D4D4"/>
                <w:sz w:val="17"/>
              </w:rPr>
              <w:t xml:space="preserve"> </w:t>
            </w:r>
            <w:r>
              <w:rPr>
                <w:rFonts w:ascii="Consolas" w:hAnsi="Consolas"/>
                <w:b w:val="0"/>
                <w:i w:val="0"/>
                <w:color w:val="B5CEA8"/>
                <w:sz w:val="17"/>
              </w:rPr>
              <w:t>155</w:t>
            </w:r>
            <w:r>
              <w:rPr>
                <w:rFonts w:ascii="Consolas" w:hAnsi="Consolas"/>
                <w:b w:val="0"/>
                <w:i w:val="0"/>
                <w:color w:val="808080"/>
                <w:sz w:val="17"/>
              </w:rPr>
              <w:t>,</w:t>
            </w:r>
            <w:r>
              <w:rPr>
                <w:rFonts w:ascii="Consolas" w:hAnsi="Consolas"/>
                <w:b w:val="0"/>
                <w:i w:val="0"/>
                <w:color w:val="D4D4D4"/>
                <w:sz w:val="17"/>
              </w:rPr>
              <w:t xml:space="preserve"> </w:t>
            </w:r>
            <w:r>
              <w:rPr>
                <w:rFonts w:ascii="Consolas" w:hAnsi="Consolas"/>
                <w:b w:val="0"/>
                <w:i w:val="0"/>
                <w:color w:val="B5CEA8"/>
                <w:sz w:val="17"/>
              </w:rPr>
              <w:t>69</w:t>
            </w:r>
            <w:r>
              <w:rPr>
                <w:rFonts w:ascii="Consolas" w:hAnsi="Consolas"/>
                <w:b w:val="0"/>
                <w:i w:val="0"/>
                <w:color w:val="808080"/>
                <w:sz w:val="17"/>
              </w:rPr>
              <w:t>,</w:t>
            </w:r>
            <w:r>
              <w:rPr>
                <w:rFonts w:ascii="Consolas" w:hAnsi="Consolas"/>
                <w:b w:val="0"/>
                <w:i w:val="0"/>
                <w:color w:val="D4D4D4"/>
                <w:sz w:val="17"/>
              </w:rPr>
              <w:t xml:space="preserve"> </w:t>
            </w:r>
            <w:r>
              <w:rPr>
                <w:rFonts w:ascii="Consolas" w:hAnsi="Consolas"/>
                <w:b w:val="0"/>
                <w:i w:val="0"/>
                <w:color w:val="B5CEA8"/>
                <w:sz w:val="17"/>
              </w:rPr>
              <w:t>0.35</w:t>
            </w:r>
            <w:r>
              <w:rPr>
                <w:rFonts w:ascii="Consolas" w:hAnsi="Consolas"/>
                <w:b w:val="0"/>
                <w:i w:val="0"/>
                <w:color w:val="808080"/>
                <w:sz w:val="17"/>
              </w:rPr>
              <w:t>)</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style</w:t>
            </w:r>
            <w:r>
              <w:rPr>
                <w:rFonts w:ascii="Consolas" w:hAnsi="Consolas"/>
                <w:b w:val="0"/>
                <w:i w:val="0"/>
                <w:color w:val="808080"/>
                <w:sz w:val="17"/>
              </w:rPr>
              <w:t>&gt;</w:t>
            </w:r>
          </w:p>
          <w:p>
            <w:pPr>
              <w:spacing w:before="0" w:after="0" w:line="252" w:lineRule="auto"/>
            </w:pP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head</w:t>
            </w:r>
            <w:r>
              <w:rPr>
                <w:rFonts w:ascii="Consolas" w:hAnsi="Consolas"/>
                <w:b w:val="0"/>
                <w:i w:val="0"/>
                <w:color w:val="808080"/>
                <w:sz w:val="17"/>
              </w:rPr>
              <w:t>&gt;</w:t>
            </w:r>
          </w:p>
          <w:p>
            <w:pPr>
              <w:spacing w:before="0" w:after="0" w:line="252" w:lineRule="auto"/>
            </w:pPr>
            <w:r>
              <w:rPr>
                <w:rFonts w:ascii="Consolas" w:hAnsi="Consolas"/>
                <w:b w:val="0"/>
                <w:i w:val="0"/>
                <w:color w:val="808080"/>
                <w:sz w:val="17"/>
              </w:rPr>
              <w:t>&lt;</w:t>
            </w:r>
            <w:r>
              <w:rPr>
                <w:rFonts w:ascii="Consolas" w:hAnsi="Consolas"/>
                <w:b/>
                <w:i w:val="0"/>
                <w:color w:val="569CD6"/>
                <w:sz w:val="17"/>
              </w:rPr>
              <w:t>body</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"h-screen w-full m-0 flex overflow-hidden"</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val="0"/>
                <w:i/>
                <w:color w:val="6A9955"/>
                <w:sz w:val="17"/>
              </w:rPr>
              <w:t>&lt;!-- LEFT PANEL: Branding (Disembunyikan saat di HP, muncul di layar besar) --&gt;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"hidden md:flex w-[45%] max-w-[512px] bg-brand-brown relative flex-col justify-between items-center p-8 lg:p-16 overflow-hidden"</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val="0"/>
                <w:i/>
                <w:color w:val="6A9955"/>
                <w:sz w:val="17"/>
              </w:rPr>
              <w:t>&lt;!-- Abstract Circles Background Gradient dari Figma --&gt;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"absolute inset-0 pointer-events-none"</w:t>
            </w:r>
            <w:r>
              <w:rPr>
                <w:rFonts w:ascii="Consolas" w:hAnsi="Consolas"/>
                <w:b w:val="0"/>
                <w:i w:val="0"/>
                <w:color w:val="D4D4D4"/>
                <w:sz w:val="17"/>
              </w:rPr>
              <w:t xml:space="preserve"> </w:t>
            </w:r>
            <w:r>
              <w:rPr>
                <w:rFonts w:ascii="Consolas" w:hAnsi="Consolas"/>
                <w:b w:val="0"/>
                <w:i w:val="0"/>
                <w:color w:val="9CDCFE"/>
                <w:sz w:val="17"/>
              </w:rPr>
              <w:t>style</w:t>
            </w:r>
            <w:r>
              <w:rPr>
                <w:rFonts w:ascii="Consolas" w:hAnsi="Consolas"/>
                <w:b w:val="0"/>
                <w:i w:val="0"/>
                <w:color w:val="D4D4D4"/>
                <w:sz w:val="17"/>
              </w:rPr>
              <w:t>=</w:t>
            </w:r>
            <w:r>
              <w:rPr>
                <w:rFonts w:ascii="Consolas" w:hAnsi="Consolas"/>
                <w:b w:val="0"/>
                <w:i w:val="0"/>
                <w:color w:val="CE9178"/>
                <w:sz w:val="17"/>
              </w:rPr>
              <w:t>"background: radial-gradient(ellipse 120.83% 60.42% at 50.00% 45.00%, rgba(255, 155, 69, 0.18) 0%, rgba(255, 155, 69, 0) 70%)"</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val="0"/>
                <w:i/>
                <w:color w:val="6A9955"/>
                <w:sz w:val="17"/>
              </w:rPr>
              <w:t>&lt;!-- Decorative Subtle Background Circles (Bottom Right) --&gt;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"absolute w-[384px] h-[384px] -right-[120px] -bottom-[120px] rounded-full border border-white/5 pointer-events-none"</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"absolute w-[288px] h-[288px] -right-[72px] -bottom-[72px] rounded-full border border-[#FF9B45]/10 pointer-events-none"</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val="0"/>
                <w:i/>
                <w:color w:val="6A9955"/>
                <w:sz w:val="17"/>
              </w:rPr>
              <w:t>&lt;!-- Decorative Subtle Background Circle (Top Left) --&gt;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"absolute w-[320px] h-[320px] -left-[80px] -top-[80px] rounded-full border border-white/5 pointer-events-none"</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"flex-1 flex flex-col justify-center items-center w-full z-10"</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color w:val="6A9955"/>
                <w:sz w:val="17"/>
              </w:rPr>
              <w:t>&lt;!-- Kotak Logo --&gt;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"relative w-32 h-32 mb-8"</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"absolute -inset-2 bg-brand-orange/20 blur-md rounded-2xl"</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"relative w-full h-full bg-white rounded-2xl flex items-center justify-center p-2 logo-glow"</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color w:val="6A9955"/>
                <w:sz w:val="17"/>
              </w:rPr>
              <w:t>&lt;!-- Mengambil logo dari folder public/assets/images yang baru kucopy --&gt;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img</w:t>
            </w:r>
            <w:r>
              <w:rPr>
                <w:rFonts w:ascii="Consolas" w:hAnsi="Consolas"/>
                <w:b w:val="0"/>
                <w:i w:val="0"/>
                <w:color w:val="D4D4D4"/>
                <w:sz w:val="17"/>
              </w:rPr>
              <w:t xml:space="preserve"> </w:t>
            </w:r>
            <w:r>
              <w:rPr>
                <w:rFonts w:ascii="Consolas" w:hAnsi="Consolas"/>
                <w:b w:val="0"/>
                <w:i w:val="0"/>
                <w:color w:val="9CDCFE"/>
                <w:sz w:val="17"/>
              </w:rPr>
              <w:t>src</w:t>
            </w:r>
            <w:r>
              <w:rPr>
                <w:rFonts w:ascii="Consolas" w:hAnsi="Consolas"/>
                <w:b w:val="0"/>
                <w:i w:val="0"/>
                <w:color w:val="D4D4D4"/>
                <w:sz w:val="17"/>
              </w:rPr>
              <w:t>=</w:t>
            </w:r>
            <w:r>
              <w:rPr>
                <w:rFonts w:ascii="Consolas" w:hAnsi="Consolas"/>
                <w:b w:val="0"/>
                <w:i w:val="0"/>
                <w:color w:val="CE9178"/>
                <w:sz w:val="17"/>
              </w:rPr>
              <w:t>"assets/images/logo.png"</w:t>
            </w:r>
            <w:r>
              <w:rPr>
                <w:rFonts w:ascii="Consolas" w:hAnsi="Consolas"/>
                <w:b w:val="0"/>
                <w:i w:val="0"/>
                <w:color w:val="D4D4D4"/>
                <w:sz w:val="17"/>
              </w:rPr>
              <w:t xml:space="preserve"> </w:t>
            </w:r>
            <w:r>
              <w:rPr>
                <w:rFonts w:ascii="Consolas" w:hAnsi="Consolas"/>
                <w:b w:val="0"/>
                <w:i w:val="0"/>
                <w:color w:val="9CDCFE"/>
                <w:sz w:val="17"/>
              </w:rPr>
              <w:t>alt</w:t>
            </w:r>
            <w:r>
              <w:rPr>
                <w:rFonts w:ascii="Consolas" w:hAnsi="Consolas"/>
                <w:b w:val="0"/>
                <w:i w:val="0"/>
                <w:color w:val="D4D4D4"/>
                <w:sz w:val="17"/>
              </w:rPr>
              <w:t>=</w:t>
            </w:r>
            <w:r>
              <w:rPr>
                <w:rFonts w:ascii="Consolas" w:hAnsi="Consolas"/>
                <w:b w:val="0"/>
                <w:i w:val="0"/>
                <w:color w:val="CE9178"/>
                <w:sz w:val="17"/>
              </w:rPr>
              <w:t>"Berkat Dinasti Logo"</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"w-full h-full object-contain"</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h1</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"text-white text-[36px] leading-[40px] font-bold text-center mb-3"</w:t>
            </w:r>
            <w:r>
              <w:rPr>
                <w:rFonts w:ascii="Consolas" w:hAnsi="Consolas"/>
                <w:b w:val="0"/>
                <w:i w:val="0"/>
                <w:color w:val="808080"/>
                <w:sz w:val="17"/>
              </w:rPr>
              <w:t>&gt;</w:t>
            </w:r>
            <w:r>
              <w:rPr>
                <w:rFonts w:ascii="Consolas" w:hAnsi="Consolas"/>
                <w:b w:val="0"/>
                <w:i w:val="0"/>
                <w:color w:val="D4D4D4"/>
                <w:sz w:val="17"/>
              </w:rPr>
              <w:t>Berkat Dinasti</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h1</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p</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"text-brand-lightText text-[16px] text-center mb-6"</w:t>
            </w:r>
            <w:r>
              <w:rPr>
                <w:rFonts w:ascii="Consolas" w:hAnsi="Consolas"/>
                <w:b w:val="0"/>
                <w:i w:val="0"/>
                <w:color w:val="808080"/>
                <w:sz w:val="17"/>
              </w:rPr>
              <w:t>&gt;</w:t>
            </w:r>
            <w:r>
              <w:rPr>
                <w:rFonts w:ascii="Consolas" w:hAnsi="Consolas"/>
                <w:b w:val="0"/>
                <w:i w:val="0"/>
                <w:color w:val="D4D4D4"/>
                <w:sz w:val="17"/>
              </w:rPr>
              <w:t>Kelola Pesanan Rotimu dengan Mudah</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p</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"bg-brand-orange/15 border border-brand-orange/20 rounded-full px-4 py-1.5 mb-8"</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span</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"text-brand-orange text-xs font-semibold tracking-[0.6px] uppercase"</w:t>
            </w:r>
            <w:r>
              <w:rPr>
                <w:rFonts w:ascii="Consolas" w:hAnsi="Consolas"/>
                <w:b w:val="0"/>
                <w:i w:val="0"/>
                <w:color w:val="808080"/>
                <w:sz w:val="17"/>
              </w:rPr>
              <w:t>&gt;</w:t>
            </w:r>
            <w:r>
              <w:rPr>
                <w:rFonts w:ascii="Consolas" w:hAnsi="Consolas"/>
                <w:b w:val="0"/>
                <w:i w:val="0"/>
                <w:color w:val="D4D4D4"/>
                <w:sz w:val="17"/>
              </w:rPr>
              <w:t>Sistem Manajemen Pesanan</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span</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"flex items-center gap-3"</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"w-8 h-px bg-brand-orange/30"</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"flex items-center gap-1.5 text-brand-orange/70 text-xs font-medium tracking-[0.6px] uppercase"</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color w:val="6A9955"/>
                <w:sz w:val="17"/>
              </w:rPr>
              <w:t>&lt;!-- Icon Topi Koki (Custom SVG mirip Bakery) --&gt;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svg</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"w-4 h-4"</w:t>
            </w:r>
            <w:r>
              <w:rPr>
                <w:rFonts w:ascii="Consolas" w:hAnsi="Consolas"/>
                <w:b w:val="0"/>
                <w:i w:val="0"/>
                <w:color w:val="D4D4D4"/>
                <w:sz w:val="17"/>
              </w:rPr>
              <w:t xml:space="preserve"> </w:t>
            </w:r>
            <w:r>
              <w:rPr>
                <w:rFonts w:ascii="Consolas" w:hAnsi="Consolas"/>
                <w:b w:val="0"/>
                <w:i w:val="0"/>
                <w:color w:val="9CDCFE"/>
                <w:sz w:val="17"/>
              </w:rPr>
              <w:t>viewBox</w:t>
            </w:r>
            <w:r>
              <w:rPr>
                <w:rFonts w:ascii="Consolas" w:hAnsi="Consolas"/>
                <w:b w:val="0"/>
                <w:i w:val="0"/>
                <w:color w:val="D4D4D4"/>
                <w:sz w:val="17"/>
              </w:rPr>
              <w:t>=</w:t>
            </w:r>
            <w:r>
              <w:rPr>
                <w:rFonts w:ascii="Consolas" w:hAnsi="Consolas"/>
                <w:b w:val="0"/>
                <w:i w:val="0"/>
                <w:color w:val="CE9178"/>
                <w:sz w:val="17"/>
              </w:rPr>
              <w:t>"0 0 24 24"</w:t>
            </w:r>
            <w:r>
              <w:rPr>
                <w:rFonts w:ascii="Consolas" w:hAnsi="Consolas"/>
                <w:b w:val="0"/>
                <w:i w:val="0"/>
                <w:color w:val="D4D4D4"/>
                <w:sz w:val="17"/>
              </w:rPr>
              <w:t xml:space="preserve"> </w:t>
            </w:r>
            <w:r>
              <w:rPr>
                <w:rFonts w:ascii="Consolas" w:hAnsi="Consolas"/>
                <w:b w:val="0"/>
                <w:i w:val="0"/>
                <w:color w:val="9CDCFE"/>
                <w:sz w:val="17"/>
              </w:rPr>
              <w:t>fill</w:t>
            </w:r>
            <w:r>
              <w:rPr>
                <w:rFonts w:ascii="Consolas" w:hAnsi="Consolas"/>
                <w:b w:val="0"/>
                <w:i w:val="0"/>
                <w:color w:val="D4D4D4"/>
                <w:sz w:val="17"/>
              </w:rPr>
              <w:t>=</w:t>
            </w:r>
            <w:r>
              <w:rPr>
                <w:rFonts w:ascii="Consolas" w:hAnsi="Consolas"/>
                <w:b w:val="0"/>
                <w:i w:val="0"/>
                <w:color w:val="CE9178"/>
                <w:sz w:val="17"/>
              </w:rPr>
              <w:t>"none"</w:t>
            </w:r>
            <w:r>
              <w:rPr>
                <w:rFonts w:ascii="Consolas" w:hAnsi="Consolas"/>
                <w:b w:val="0"/>
                <w:i w:val="0"/>
                <w:color w:val="D4D4D4"/>
                <w:sz w:val="17"/>
              </w:rPr>
              <w:t xml:space="preserve"> </w:t>
            </w:r>
            <w:r>
              <w:rPr>
                <w:rFonts w:ascii="Consolas" w:hAnsi="Consolas"/>
                <w:b w:val="0"/>
                <w:i w:val="0"/>
                <w:color w:val="9CDCFE"/>
                <w:sz w:val="17"/>
              </w:rPr>
              <w:t>stroke</w:t>
            </w:r>
            <w:r>
              <w:rPr>
                <w:rFonts w:ascii="Consolas" w:hAnsi="Consolas"/>
                <w:b w:val="0"/>
                <w:i w:val="0"/>
                <w:color w:val="D4D4D4"/>
                <w:sz w:val="17"/>
              </w:rPr>
              <w:t>=</w:t>
            </w:r>
            <w:r>
              <w:rPr>
                <w:rFonts w:ascii="Consolas" w:hAnsi="Consolas"/>
                <w:b w:val="0"/>
                <w:i w:val="0"/>
                <w:color w:val="CE9178"/>
                <w:sz w:val="17"/>
              </w:rPr>
              <w:t>"currentColor"</w:t>
            </w:r>
            <w:r>
              <w:rPr>
                <w:rFonts w:ascii="Consolas" w:hAnsi="Consolas"/>
                <w:b w:val="0"/>
                <w:i w:val="0"/>
                <w:color w:val="D4D4D4"/>
                <w:sz w:val="17"/>
              </w:rPr>
              <w:t xml:space="preserve"> </w:t>
            </w:r>
            <w:r>
              <w:rPr>
                <w:rFonts w:ascii="Consolas" w:hAnsi="Consolas"/>
                <w:b w:val="0"/>
                <w:i w:val="0"/>
                <w:color w:val="9CDCFE"/>
                <w:sz w:val="17"/>
              </w:rPr>
              <w:t>stroke-width</w:t>
            </w:r>
            <w:r>
              <w:rPr>
                <w:rFonts w:ascii="Consolas" w:hAnsi="Consolas"/>
                <w:b w:val="0"/>
                <w:i w:val="0"/>
                <w:color w:val="D4D4D4"/>
                <w:sz w:val="17"/>
              </w:rPr>
              <w:t>=</w:t>
            </w:r>
            <w:r>
              <w:rPr>
                <w:rFonts w:ascii="Consolas" w:hAnsi="Consolas"/>
                <w:b w:val="0"/>
                <w:i w:val="0"/>
                <w:color w:val="CE9178"/>
                <w:sz w:val="17"/>
              </w:rPr>
              <w:t>"2"</w:t>
            </w:r>
            <w:r>
              <w:rPr>
                <w:rFonts w:ascii="Consolas" w:hAnsi="Consolas"/>
                <w:b w:val="0"/>
                <w:i w:val="0"/>
                <w:color w:val="D4D4D4"/>
                <w:sz w:val="17"/>
              </w:rPr>
              <w:t xml:space="preserve"> </w:t>
            </w:r>
            <w:r>
              <w:rPr>
                <w:rFonts w:ascii="Consolas" w:hAnsi="Consolas"/>
                <w:b w:val="0"/>
                <w:i w:val="0"/>
                <w:color w:val="9CDCFE"/>
                <w:sz w:val="17"/>
              </w:rPr>
              <w:t>stroke-linecap</w:t>
            </w:r>
            <w:r>
              <w:rPr>
                <w:rFonts w:ascii="Consolas" w:hAnsi="Consolas"/>
                <w:b w:val="0"/>
                <w:i w:val="0"/>
                <w:color w:val="D4D4D4"/>
                <w:sz w:val="17"/>
              </w:rPr>
              <w:t>=</w:t>
            </w:r>
            <w:r>
              <w:rPr>
                <w:rFonts w:ascii="Consolas" w:hAnsi="Consolas"/>
                <w:b w:val="0"/>
                <w:i w:val="0"/>
                <w:color w:val="CE9178"/>
                <w:sz w:val="17"/>
              </w:rPr>
              <w:t>"round"</w:t>
            </w:r>
            <w:r>
              <w:rPr>
                <w:rFonts w:ascii="Consolas" w:hAnsi="Consolas"/>
                <w:b w:val="0"/>
                <w:i w:val="0"/>
                <w:color w:val="D4D4D4"/>
                <w:sz w:val="17"/>
              </w:rPr>
              <w:t xml:space="preserve"> </w:t>
            </w:r>
            <w:r>
              <w:rPr>
                <w:rFonts w:ascii="Consolas" w:hAnsi="Consolas"/>
                <w:b w:val="0"/>
                <w:i w:val="0"/>
                <w:color w:val="9CDCFE"/>
                <w:sz w:val="17"/>
              </w:rPr>
              <w:t>stroke-linejoin</w:t>
            </w:r>
            <w:r>
              <w:rPr>
                <w:rFonts w:ascii="Consolas" w:hAnsi="Consolas"/>
                <w:b w:val="0"/>
                <w:i w:val="0"/>
                <w:color w:val="D4D4D4"/>
                <w:sz w:val="17"/>
              </w:rPr>
              <w:t>=</w:t>
            </w:r>
            <w:r>
              <w:rPr>
                <w:rFonts w:ascii="Consolas" w:hAnsi="Consolas"/>
                <w:b w:val="0"/>
                <w:i w:val="0"/>
                <w:color w:val="CE9178"/>
                <w:sz w:val="17"/>
              </w:rPr>
              <w:t>"round"</w:t>
            </w:r>
            <w:r>
              <w:rPr>
                <w:rFonts w:ascii="Consolas" w:hAnsi="Consolas"/>
                <w:b w:val="0"/>
                <w:i w:val="0"/>
                <w:color w:val="808080"/>
                <w:sz w:val="17"/>
              </w:rPr>
              <w:t>&gt;</w:t>
            </w:r>
            <w:r>
              <w:rPr>
                <w:rFonts w:ascii="Consolas" w:hAnsi="Consolas"/>
                <w:b w:val="0"/>
                <w:i w:val="0"/>
                <w:color w:val="808080"/>
                <w:sz w:val="17"/>
              </w:rPr>
              <w:t>&lt;</w:t>
            </w:r>
            <w:r>
              <w:rPr>
                <w:rFonts w:ascii="Consolas" w:hAnsi="Consolas"/>
                <w:b/>
                <w:i w:val="0"/>
                <w:color w:val="569CD6"/>
                <w:sz w:val="17"/>
              </w:rPr>
              <w:t>path</w:t>
            </w:r>
            <w:r>
              <w:rPr>
                <w:rFonts w:ascii="Consolas" w:hAnsi="Consolas"/>
                <w:b w:val="0"/>
                <w:i w:val="0"/>
                <w:color w:val="D4D4D4"/>
                <w:sz w:val="17"/>
              </w:rPr>
              <w:t xml:space="preserve"> </w:t>
            </w:r>
            <w:r>
              <w:rPr>
                <w:rFonts w:ascii="Consolas" w:hAnsi="Consolas"/>
                <w:b w:val="0"/>
                <w:i w:val="0"/>
                <w:color w:val="9CDCFE"/>
                <w:sz w:val="17"/>
              </w:rPr>
              <w:t>d</w:t>
            </w:r>
            <w:r>
              <w:rPr>
                <w:rFonts w:ascii="Consolas" w:hAnsi="Consolas"/>
                <w:b w:val="0"/>
                <w:i w:val="0"/>
                <w:color w:val="D4D4D4"/>
                <w:sz w:val="17"/>
              </w:rPr>
              <w:t>=</w:t>
            </w:r>
            <w:r>
              <w:rPr>
                <w:rFonts w:ascii="Consolas" w:hAnsi="Consolas"/>
                <w:b w:val="0"/>
                <w:i w:val="0"/>
                <w:color w:val="CE9178"/>
                <w:sz w:val="17"/>
              </w:rPr>
              <w:t>"M12 2C9.5 2 7.7 4 7 6.3C5 6.7 3.5 8.5 3.5 10.8C3.5 13.1 5.4 15 7.7 15H16.3C18.6 15 20.5 13.1 20.5 10.8C20.5 8.5 19 6.7 17 6.3C16.3 4 14.5 2 12 2Z"</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path</w:t>
            </w:r>
            <w:r>
              <w:rPr>
                <w:rFonts w:ascii="Consolas" w:hAnsi="Consolas"/>
                <w:b w:val="0"/>
                <w:i w:val="0"/>
                <w:color w:val="808080"/>
                <w:sz w:val="17"/>
              </w:rPr>
              <w:t>&gt;</w:t>
            </w:r>
            <w:r>
              <w:rPr>
                <w:rFonts w:ascii="Consolas" w:hAnsi="Consolas"/>
                <w:b w:val="0"/>
                <w:i w:val="0"/>
                <w:color w:val="808080"/>
                <w:sz w:val="17"/>
              </w:rPr>
              <w:t>&lt;</w:t>
            </w:r>
            <w:r>
              <w:rPr>
                <w:rFonts w:ascii="Consolas" w:hAnsi="Consolas"/>
                <w:b/>
                <w:i w:val="0"/>
                <w:color w:val="569CD6"/>
                <w:sz w:val="17"/>
              </w:rPr>
              <w:t>path</w:t>
            </w:r>
            <w:r>
              <w:rPr>
                <w:rFonts w:ascii="Consolas" w:hAnsi="Consolas"/>
                <w:b w:val="0"/>
                <w:i w:val="0"/>
                <w:color w:val="D4D4D4"/>
                <w:sz w:val="17"/>
              </w:rPr>
              <w:t xml:space="preserve"> </w:t>
            </w:r>
            <w:r>
              <w:rPr>
                <w:rFonts w:ascii="Consolas" w:hAnsi="Consolas"/>
                <w:b w:val="0"/>
                <w:i w:val="0"/>
                <w:color w:val="9CDCFE"/>
                <w:sz w:val="17"/>
              </w:rPr>
              <w:t>d</w:t>
            </w:r>
            <w:r>
              <w:rPr>
                <w:rFonts w:ascii="Consolas" w:hAnsi="Consolas"/>
                <w:b w:val="0"/>
                <w:i w:val="0"/>
                <w:color w:val="D4D4D4"/>
                <w:sz w:val="17"/>
              </w:rPr>
              <w:t>=</w:t>
            </w:r>
            <w:r>
              <w:rPr>
                <w:rFonts w:ascii="Consolas" w:hAnsi="Consolas"/>
                <w:b w:val="0"/>
                <w:i w:val="0"/>
                <w:color w:val="CE9178"/>
                <w:sz w:val="17"/>
              </w:rPr>
              <w:t>"M7.7 15C7 16.5 5 17 3.5 17M16.3 15C17 16.5 19 17 20.5 17M7 19H17M7 22H17"</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path</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svg</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BAKERY </w:t>
            </w:r>
            <w:r>
              <w:rPr>
                <w:rFonts w:ascii="Consolas" w:hAnsi="Consolas"/>
                <w:b w:val="0"/>
                <w:i w:val="0"/>
                <w:color w:val="D4D4D4"/>
                <w:sz w:val="17"/>
              </w:rPr>
              <w:t>&amp;</w:t>
            </w:r>
            <w:r>
              <w:rPr>
                <w:rFonts w:ascii="Consolas" w:hAnsi="Consolas"/>
                <w:b w:val="0"/>
                <w:i w:val="0"/>
                <w:color w:val="D4D4D4"/>
                <w:sz w:val="17"/>
              </w:rPr>
              <w:t xml:space="preserve"> PASTRY UMKM</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"w-11 h-px bg-brand-orange/30"</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val="0"/>
                <w:i/>
                <w:color w:val="6A9955"/>
                <w:sz w:val="17"/>
              </w:rPr>
              <w:t>&lt;!-- Footer Kiri --&gt;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"w-full pt-6 border-t border-white/10 flex justify-between items-center z-10"</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"flex items-center gap-1.5 text-[#E8D7CD]/70 text-xs"</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svg</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"w-4 h-4 text-[#27AE60]"</w:t>
            </w:r>
            <w:r>
              <w:rPr>
                <w:rFonts w:ascii="Consolas" w:hAnsi="Consolas"/>
                <w:b w:val="0"/>
                <w:i w:val="0"/>
                <w:color w:val="D4D4D4"/>
                <w:sz w:val="17"/>
              </w:rPr>
              <w:t xml:space="preserve"> </w:t>
            </w:r>
            <w:r>
              <w:rPr>
                <w:rFonts w:ascii="Consolas" w:hAnsi="Consolas"/>
                <w:b w:val="0"/>
                <w:i w:val="0"/>
                <w:color w:val="9CDCFE"/>
                <w:sz w:val="17"/>
              </w:rPr>
              <w:t>fill</w:t>
            </w:r>
            <w:r>
              <w:rPr>
                <w:rFonts w:ascii="Consolas" w:hAnsi="Consolas"/>
                <w:b w:val="0"/>
                <w:i w:val="0"/>
                <w:color w:val="D4D4D4"/>
                <w:sz w:val="17"/>
              </w:rPr>
              <w:t>=</w:t>
            </w:r>
            <w:r>
              <w:rPr>
                <w:rFonts w:ascii="Consolas" w:hAnsi="Consolas"/>
                <w:b w:val="0"/>
                <w:i w:val="0"/>
                <w:color w:val="CE9178"/>
                <w:sz w:val="17"/>
              </w:rPr>
              <w:t>"none"</w:t>
            </w:r>
            <w:r>
              <w:rPr>
                <w:rFonts w:ascii="Consolas" w:hAnsi="Consolas"/>
                <w:b w:val="0"/>
                <w:i w:val="0"/>
                <w:color w:val="D4D4D4"/>
                <w:sz w:val="17"/>
              </w:rPr>
              <w:t xml:space="preserve"> </w:t>
            </w:r>
            <w:r>
              <w:rPr>
                <w:rFonts w:ascii="Consolas" w:hAnsi="Consolas"/>
                <w:b w:val="0"/>
                <w:i w:val="0"/>
                <w:color w:val="9CDCFE"/>
                <w:sz w:val="17"/>
              </w:rPr>
              <w:t>stroke</w:t>
            </w:r>
            <w:r>
              <w:rPr>
                <w:rFonts w:ascii="Consolas" w:hAnsi="Consolas"/>
                <w:b w:val="0"/>
                <w:i w:val="0"/>
                <w:color w:val="D4D4D4"/>
                <w:sz w:val="17"/>
              </w:rPr>
              <w:t>=</w:t>
            </w:r>
            <w:r>
              <w:rPr>
                <w:rFonts w:ascii="Consolas" w:hAnsi="Consolas"/>
                <w:b w:val="0"/>
                <w:i w:val="0"/>
                <w:color w:val="CE9178"/>
                <w:sz w:val="17"/>
              </w:rPr>
              <w:t>"currentColor"</w:t>
            </w:r>
            <w:r>
              <w:rPr>
                <w:rFonts w:ascii="Consolas" w:hAnsi="Consolas"/>
                <w:b w:val="0"/>
                <w:i w:val="0"/>
                <w:color w:val="D4D4D4"/>
                <w:sz w:val="17"/>
              </w:rPr>
              <w:t xml:space="preserve"> </w:t>
            </w:r>
            <w:r>
              <w:rPr>
                <w:rFonts w:ascii="Consolas" w:hAnsi="Consolas"/>
                <w:b w:val="0"/>
                <w:i w:val="0"/>
                <w:color w:val="9CDCFE"/>
                <w:sz w:val="17"/>
              </w:rPr>
              <w:t>viewBox</w:t>
            </w:r>
            <w:r>
              <w:rPr>
                <w:rFonts w:ascii="Consolas" w:hAnsi="Consolas"/>
                <w:b w:val="0"/>
                <w:i w:val="0"/>
                <w:color w:val="D4D4D4"/>
                <w:sz w:val="17"/>
              </w:rPr>
              <w:t>=</w:t>
            </w:r>
            <w:r>
              <w:rPr>
                <w:rFonts w:ascii="Consolas" w:hAnsi="Consolas"/>
                <w:b w:val="0"/>
                <w:i w:val="0"/>
                <w:color w:val="CE9178"/>
                <w:sz w:val="17"/>
              </w:rPr>
              <w:t>"0 0 24 24"</w:t>
            </w:r>
            <w:r>
              <w:rPr>
                <w:rFonts w:ascii="Consolas" w:hAnsi="Consolas"/>
                <w:b w:val="0"/>
                <w:i w:val="0"/>
                <w:color w:val="808080"/>
                <w:sz w:val="17"/>
              </w:rPr>
              <w:t>&gt;</w:t>
            </w:r>
            <w:r>
              <w:rPr>
                <w:rFonts w:ascii="Consolas" w:hAnsi="Consolas"/>
                <w:b w:val="0"/>
                <w:i w:val="0"/>
                <w:color w:val="808080"/>
                <w:sz w:val="17"/>
              </w:rPr>
              <w:t>&lt;</w:t>
            </w:r>
            <w:r>
              <w:rPr>
                <w:rFonts w:ascii="Consolas" w:hAnsi="Consolas"/>
                <w:b/>
                <w:i w:val="0"/>
                <w:color w:val="569CD6"/>
                <w:sz w:val="17"/>
              </w:rPr>
              <w:t>path</w:t>
            </w:r>
            <w:r>
              <w:rPr>
                <w:rFonts w:ascii="Consolas" w:hAnsi="Consolas"/>
                <w:b w:val="0"/>
                <w:i w:val="0"/>
                <w:color w:val="D4D4D4"/>
                <w:sz w:val="17"/>
              </w:rPr>
              <w:t xml:space="preserve"> </w:t>
            </w:r>
            <w:r>
              <w:rPr>
                <w:rFonts w:ascii="Consolas" w:hAnsi="Consolas"/>
                <w:b w:val="0"/>
                <w:i w:val="0"/>
                <w:color w:val="9CDCFE"/>
                <w:sz w:val="17"/>
              </w:rPr>
              <w:t>stroke-linecap</w:t>
            </w:r>
            <w:r>
              <w:rPr>
                <w:rFonts w:ascii="Consolas" w:hAnsi="Consolas"/>
                <w:b w:val="0"/>
                <w:i w:val="0"/>
                <w:color w:val="D4D4D4"/>
                <w:sz w:val="17"/>
              </w:rPr>
              <w:t>=</w:t>
            </w:r>
            <w:r>
              <w:rPr>
                <w:rFonts w:ascii="Consolas" w:hAnsi="Consolas"/>
                <w:b w:val="0"/>
                <w:i w:val="0"/>
                <w:color w:val="CE9178"/>
                <w:sz w:val="17"/>
              </w:rPr>
              <w:t>"round"</w:t>
            </w:r>
            <w:r>
              <w:rPr>
                <w:rFonts w:ascii="Consolas" w:hAnsi="Consolas"/>
                <w:b w:val="0"/>
                <w:i w:val="0"/>
                <w:color w:val="D4D4D4"/>
                <w:sz w:val="17"/>
              </w:rPr>
              <w:t xml:space="preserve"> </w:t>
            </w:r>
            <w:r>
              <w:rPr>
                <w:rFonts w:ascii="Consolas" w:hAnsi="Consolas"/>
                <w:b w:val="0"/>
                <w:i w:val="0"/>
                <w:color w:val="9CDCFE"/>
                <w:sz w:val="17"/>
              </w:rPr>
              <w:t>stroke-linejoin</w:t>
            </w:r>
            <w:r>
              <w:rPr>
                <w:rFonts w:ascii="Consolas" w:hAnsi="Consolas"/>
                <w:b w:val="0"/>
                <w:i w:val="0"/>
                <w:color w:val="D4D4D4"/>
                <w:sz w:val="17"/>
              </w:rPr>
              <w:t>=</w:t>
            </w:r>
            <w:r>
              <w:rPr>
                <w:rFonts w:ascii="Consolas" w:hAnsi="Consolas"/>
                <w:b w:val="0"/>
                <w:i w:val="0"/>
                <w:color w:val="CE9178"/>
                <w:sz w:val="17"/>
              </w:rPr>
              <w:t>"round"</w:t>
            </w:r>
            <w:r>
              <w:rPr>
                <w:rFonts w:ascii="Consolas" w:hAnsi="Consolas"/>
                <w:b w:val="0"/>
                <w:i w:val="0"/>
                <w:color w:val="D4D4D4"/>
                <w:sz w:val="17"/>
              </w:rPr>
              <w:t xml:space="preserve"> </w:t>
            </w:r>
            <w:r>
              <w:rPr>
                <w:rFonts w:ascii="Consolas" w:hAnsi="Consolas"/>
                <w:b w:val="0"/>
                <w:i w:val="0"/>
                <w:color w:val="9CDCFE"/>
                <w:sz w:val="17"/>
              </w:rPr>
              <w:t>stroke-width</w:t>
            </w:r>
            <w:r>
              <w:rPr>
                <w:rFonts w:ascii="Consolas" w:hAnsi="Consolas"/>
                <w:b w:val="0"/>
                <w:i w:val="0"/>
                <w:color w:val="D4D4D4"/>
                <w:sz w:val="17"/>
              </w:rPr>
              <w:t>=</w:t>
            </w:r>
            <w:r>
              <w:rPr>
                <w:rFonts w:ascii="Consolas" w:hAnsi="Consolas"/>
                <w:b w:val="0"/>
                <w:i w:val="0"/>
                <w:color w:val="CE9178"/>
                <w:sz w:val="17"/>
              </w:rPr>
              <w:t>"2"</w:t>
            </w:r>
            <w:r>
              <w:rPr>
                <w:rFonts w:ascii="Consolas" w:hAnsi="Consolas"/>
                <w:b w:val="0"/>
                <w:i w:val="0"/>
                <w:color w:val="D4D4D4"/>
                <w:sz w:val="17"/>
              </w:rPr>
              <w:t xml:space="preserve"> </w:t>
            </w:r>
            <w:r>
              <w:rPr>
                <w:rFonts w:ascii="Consolas" w:hAnsi="Consolas"/>
                <w:b w:val="0"/>
                <w:i w:val="0"/>
                <w:color w:val="9CDCFE"/>
                <w:sz w:val="17"/>
              </w:rPr>
              <w:t>d</w:t>
            </w:r>
            <w:r>
              <w:rPr>
                <w:rFonts w:ascii="Consolas" w:hAnsi="Consolas"/>
                <w:b w:val="0"/>
                <w:i w:val="0"/>
                <w:color w:val="D4D4D4"/>
                <w:sz w:val="17"/>
              </w:rPr>
              <w:t>=</w:t>
            </w:r>
            <w:r>
              <w:rPr>
                <w:rFonts w:ascii="Consolas" w:hAnsi="Consolas"/>
                <w:b w:val="0"/>
                <w:i w:val="0"/>
                <w:color w:val="CE9178"/>
                <w:sz w:val="17"/>
              </w:rPr>
              <w:t>"M9 12l2 2 4-4m6 2a9 9 0 11-18 0 9 9 0 0118 0z"</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path</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svg</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Sistem Khusus Internal Admin</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span</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"text-[#828282] text-xs"</w:t>
            </w:r>
            <w:r>
              <w:rPr>
                <w:rFonts w:ascii="Consolas" w:hAnsi="Consolas"/>
                <w:b w:val="0"/>
                <w:i w:val="0"/>
                <w:color w:val="808080"/>
                <w:sz w:val="17"/>
              </w:rPr>
              <w:t>&gt;</w:t>
            </w:r>
            <w:r>
              <w:rPr>
                <w:rFonts w:ascii="Consolas" w:hAnsi="Consolas"/>
                <w:b w:val="0"/>
                <w:i w:val="0"/>
                <w:color w:val="D4D4D4"/>
                <w:sz w:val="17"/>
              </w:rPr>
              <w:t>v1.0.0</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span</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val="0"/>
                <w:i/>
                <w:color w:val="6A9955"/>
                <w:sz w:val="17"/>
              </w:rPr>
              <w:t>&lt;!-- RIGHT PANEL: Login Form --&gt;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"flex-1 flex justify-center items-center p-6 lg:p-8 bg-brand-bg"</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"w-full max-w-[440px] bg-white shadow-[0_8px_24px_rgba(0,0,0,0.12)] rounded-2xl p-8 lg:p-12"</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"mb-8"</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"w-10 h-10 bg-brand-orange/10 rounded-xl flex items-center justify-center mb-4"</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svg</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"w-5 h-5 text-brand-orange"</w:t>
            </w:r>
            <w:r>
              <w:rPr>
                <w:rFonts w:ascii="Consolas" w:hAnsi="Consolas"/>
                <w:b w:val="0"/>
                <w:i w:val="0"/>
                <w:color w:val="D4D4D4"/>
                <w:sz w:val="17"/>
              </w:rPr>
              <w:t xml:space="preserve"> </w:t>
            </w:r>
            <w:r>
              <w:rPr>
                <w:rFonts w:ascii="Consolas" w:hAnsi="Consolas"/>
                <w:b w:val="0"/>
                <w:i w:val="0"/>
                <w:color w:val="9CDCFE"/>
                <w:sz w:val="17"/>
              </w:rPr>
              <w:t>fill</w:t>
            </w:r>
            <w:r>
              <w:rPr>
                <w:rFonts w:ascii="Consolas" w:hAnsi="Consolas"/>
                <w:b w:val="0"/>
                <w:i w:val="0"/>
                <w:color w:val="D4D4D4"/>
                <w:sz w:val="17"/>
              </w:rPr>
              <w:t>=</w:t>
            </w:r>
            <w:r>
              <w:rPr>
                <w:rFonts w:ascii="Consolas" w:hAnsi="Consolas"/>
                <w:b w:val="0"/>
                <w:i w:val="0"/>
                <w:color w:val="CE9178"/>
                <w:sz w:val="17"/>
              </w:rPr>
              <w:t>"none"</w:t>
            </w:r>
            <w:r>
              <w:rPr>
                <w:rFonts w:ascii="Consolas" w:hAnsi="Consolas"/>
                <w:b w:val="0"/>
                <w:i w:val="0"/>
                <w:color w:val="D4D4D4"/>
                <w:sz w:val="17"/>
              </w:rPr>
              <w:t xml:space="preserve"> </w:t>
            </w:r>
            <w:r>
              <w:rPr>
                <w:rFonts w:ascii="Consolas" w:hAnsi="Consolas"/>
                <w:b w:val="0"/>
                <w:i w:val="0"/>
                <w:color w:val="9CDCFE"/>
                <w:sz w:val="17"/>
              </w:rPr>
              <w:t>stroke</w:t>
            </w:r>
            <w:r>
              <w:rPr>
                <w:rFonts w:ascii="Consolas" w:hAnsi="Consolas"/>
                <w:b w:val="0"/>
                <w:i w:val="0"/>
                <w:color w:val="D4D4D4"/>
                <w:sz w:val="17"/>
              </w:rPr>
              <w:t>=</w:t>
            </w:r>
            <w:r>
              <w:rPr>
                <w:rFonts w:ascii="Consolas" w:hAnsi="Consolas"/>
                <w:b w:val="0"/>
                <w:i w:val="0"/>
                <w:color w:val="CE9178"/>
                <w:sz w:val="17"/>
              </w:rPr>
              <w:t>"currentColor"</w:t>
            </w:r>
            <w:r>
              <w:rPr>
                <w:rFonts w:ascii="Consolas" w:hAnsi="Consolas"/>
                <w:b w:val="0"/>
                <w:i w:val="0"/>
                <w:color w:val="D4D4D4"/>
                <w:sz w:val="17"/>
              </w:rPr>
              <w:t xml:space="preserve"> </w:t>
            </w:r>
            <w:r>
              <w:rPr>
                <w:rFonts w:ascii="Consolas" w:hAnsi="Consolas"/>
                <w:b w:val="0"/>
                <w:i w:val="0"/>
                <w:color w:val="9CDCFE"/>
                <w:sz w:val="17"/>
              </w:rPr>
              <w:t>viewBox</w:t>
            </w:r>
            <w:r>
              <w:rPr>
                <w:rFonts w:ascii="Consolas" w:hAnsi="Consolas"/>
                <w:b w:val="0"/>
                <w:i w:val="0"/>
                <w:color w:val="D4D4D4"/>
                <w:sz w:val="17"/>
              </w:rPr>
              <w:t>=</w:t>
            </w:r>
            <w:r>
              <w:rPr>
                <w:rFonts w:ascii="Consolas" w:hAnsi="Consolas"/>
                <w:b w:val="0"/>
                <w:i w:val="0"/>
                <w:color w:val="CE9178"/>
                <w:sz w:val="17"/>
              </w:rPr>
              <w:t>"0 0 24 24"</w:t>
            </w:r>
            <w:r>
              <w:rPr>
                <w:rFonts w:ascii="Consolas" w:hAnsi="Consolas"/>
                <w:b w:val="0"/>
                <w:i w:val="0"/>
                <w:color w:val="808080"/>
                <w:sz w:val="17"/>
              </w:rPr>
              <w:t>&gt;</w:t>
            </w:r>
            <w:r>
              <w:rPr>
                <w:rFonts w:ascii="Consolas" w:hAnsi="Consolas"/>
                <w:b w:val="0"/>
                <w:i w:val="0"/>
                <w:color w:val="808080"/>
                <w:sz w:val="17"/>
              </w:rPr>
              <w:t>&lt;</w:t>
            </w:r>
            <w:r>
              <w:rPr>
                <w:rFonts w:ascii="Consolas" w:hAnsi="Consolas"/>
                <w:b/>
                <w:i w:val="0"/>
                <w:color w:val="569CD6"/>
                <w:sz w:val="17"/>
              </w:rPr>
              <w:t>path</w:t>
            </w:r>
            <w:r>
              <w:rPr>
                <w:rFonts w:ascii="Consolas" w:hAnsi="Consolas"/>
                <w:b w:val="0"/>
                <w:i w:val="0"/>
                <w:color w:val="D4D4D4"/>
                <w:sz w:val="17"/>
              </w:rPr>
              <w:t xml:space="preserve"> </w:t>
            </w:r>
            <w:r>
              <w:rPr>
                <w:rFonts w:ascii="Consolas" w:hAnsi="Consolas"/>
                <w:b w:val="0"/>
                <w:i w:val="0"/>
                <w:color w:val="9CDCFE"/>
                <w:sz w:val="17"/>
              </w:rPr>
              <w:t>stroke-linecap</w:t>
            </w:r>
            <w:r>
              <w:rPr>
                <w:rFonts w:ascii="Consolas" w:hAnsi="Consolas"/>
                <w:b w:val="0"/>
                <w:i w:val="0"/>
                <w:color w:val="D4D4D4"/>
                <w:sz w:val="17"/>
              </w:rPr>
              <w:t>=</w:t>
            </w:r>
            <w:r>
              <w:rPr>
                <w:rFonts w:ascii="Consolas" w:hAnsi="Consolas"/>
                <w:b w:val="0"/>
                <w:i w:val="0"/>
                <w:color w:val="CE9178"/>
                <w:sz w:val="17"/>
              </w:rPr>
              <w:t>"round"</w:t>
            </w:r>
            <w:r>
              <w:rPr>
                <w:rFonts w:ascii="Consolas" w:hAnsi="Consolas"/>
                <w:b w:val="0"/>
                <w:i w:val="0"/>
                <w:color w:val="D4D4D4"/>
                <w:sz w:val="17"/>
              </w:rPr>
              <w:t xml:space="preserve"> </w:t>
            </w:r>
            <w:r>
              <w:rPr>
                <w:rFonts w:ascii="Consolas" w:hAnsi="Consolas"/>
                <w:b w:val="0"/>
                <w:i w:val="0"/>
                <w:color w:val="9CDCFE"/>
                <w:sz w:val="17"/>
              </w:rPr>
              <w:t>stroke-linejoin</w:t>
            </w:r>
            <w:r>
              <w:rPr>
                <w:rFonts w:ascii="Consolas" w:hAnsi="Consolas"/>
                <w:b w:val="0"/>
                <w:i w:val="0"/>
                <w:color w:val="D4D4D4"/>
                <w:sz w:val="17"/>
              </w:rPr>
              <w:t>=</w:t>
            </w:r>
            <w:r>
              <w:rPr>
                <w:rFonts w:ascii="Consolas" w:hAnsi="Consolas"/>
                <w:b w:val="0"/>
                <w:i w:val="0"/>
                <w:color w:val="CE9178"/>
                <w:sz w:val="17"/>
              </w:rPr>
              <w:t>"round"</w:t>
            </w:r>
            <w:r>
              <w:rPr>
                <w:rFonts w:ascii="Consolas" w:hAnsi="Consolas"/>
                <w:b w:val="0"/>
                <w:i w:val="0"/>
                <w:color w:val="D4D4D4"/>
                <w:sz w:val="17"/>
              </w:rPr>
              <w:t xml:space="preserve"> </w:t>
            </w:r>
            <w:r>
              <w:rPr>
                <w:rFonts w:ascii="Consolas" w:hAnsi="Consolas"/>
                <w:b w:val="0"/>
                <w:i w:val="0"/>
                <w:color w:val="9CDCFE"/>
                <w:sz w:val="17"/>
              </w:rPr>
              <w:t>stroke-width</w:t>
            </w:r>
            <w:r>
              <w:rPr>
                <w:rFonts w:ascii="Consolas" w:hAnsi="Consolas"/>
                <w:b w:val="0"/>
                <w:i w:val="0"/>
                <w:color w:val="D4D4D4"/>
                <w:sz w:val="17"/>
              </w:rPr>
              <w:t>=</w:t>
            </w:r>
            <w:r>
              <w:rPr>
                <w:rFonts w:ascii="Consolas" w:hAnsi="Consolas"/>
                <w:b w:val="0"/>
                <w:i w:val="0"/>
                <w:color w:val="CE9178"/>
                <w:sz w:val="17"/>
              </w:rPr>
              <w:t>"2"</w:t>
            </w:r>
            <w:r>
              <w:rPr>
                <w:rFonts w:ascii="Consolas" w:hAnsi="Consolas"/>
                <w:b w:val="0"/>
                <w:i w:val="0"/>
                <w:color w:val="D4D4D4"/>
                <w:sz w:val="17"/>
              </w:rPr>
              <w:t xml:space="preserve"> </w:t>
            </w:r>
            <w:r>
              <w:rPr>
                <w:rFonts w:ascii="Consolas" w:hAnsi="Consolas"/>
                <w:b w:val="0"/>
                <w:i w:val="0"/>
                <w:color w:val="9CDCFE"/>
                <w:sz w:val="17"/>
              </w:rPr>
              <w:t>d</w:t>
            </w:r>
            <w:r>
              <w:rPr>
                <w:rFonts w:ascii="Consolas" w:hAnsi="Consolas"/>
                <w:b w:val="0"/>
                <w:i w:val="0"/>
                <w:color w:val="D4D4D4"/>
                <w:sz w:val="17"/>
              </w:rPr>
              <w:t>=</w:t>
            </w:r>
            <w:r>
              <w:rPr>
                <w:rFonts w:ascii="Consolas" w:hAnsi="Consolas"/>
                <w:b w:val="0"/>
                <w:i w:val="0"/>
                <w:color w:val="CE9178"/>
                <w:sz w:val="17"/>
              </w:rPr>
              <w:t>"M12 15v2m-6 4h12a2 2 0 002-2v-6a2 2 0 00-2-2H6a2 2 0 00-2 2v6a2 2 0 002 2zm10-10V7a4 4 0 00-8 0v4h8z"</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path</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svg</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h2</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"text-[32px] leading-[40px] font-bold text-[#1D1D1D] mb-2"</w:t>
            </w:r>
            <w:r>
              <w:rPr>
                <w:rFonts w:ascii="Consolas" w:hAnsi="Consolas"/>
                <w:b w:val="0"/>
                <w:i w:val="0"/>
                <w:color w:val="808080"/>
                <w:sz w:val="17"/>
              </w:rPr>
              <w:t>&gt;</w:t>
            </w:r>
            <w:r>
              <w:rPr>
                <w:rFonts w:ascii="Consolas" w:hAnsi="Consolas"/>
                <w:b w:val="0"/>
                <w:i w:val="0"/>
                <w:color w:val="D4D4D4"/>
                <w:sz w:val="17"/>
              </w:rPr>
              <w:t>Selamat Datang</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h2</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p</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"text-[#828282] text-sm leading-[20px]"</w:t>
            </w:r>
            <w:r>
              <w:rPr>
                <w:rFonts w:ascii="Consolas" w:hAnsi="Consolas"/>
                <w:b w:val="0"/>
                <w:i w:val="0"/>
                <w:color w:val="808080"/>
                <w:sz w:val="17"/>
              </w:rPr>
              <w:t>&gt;</w:t>
            </w:r>
            <w:r>
              <w:rPr>
                <w:rFonts w:ascii="Consolas" w:hAnsi="Consolas"/>
                <w:b w:val="0"/>
                <w:i w:val="0"/>
                <w:color w:val="D4D4D4"/>
                <w:sz w:val="17"/>
              </w:rPr>
              <w:t>Masuk ke akun Anda untuk mengelola pesanan bakery</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p</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val="0"/>
                <w:i/>
                <w:color w:val="6A9955"/>
                <w:sz w:val="17"/>
              </w:rPr>
              <w:t>&lt;!-- Form --&gt;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form</w:t>
            </w:r>
            <w:r>
              <w:rPr>
                <w:rFonts w:ascii="Consolas" w:hAnsi="Consolas"/>
                <w:b w:val="0"/>
                <w:i w:val="0"/>
                <w:color w:val="D4D4D4"/>
                <w:sz w:val="17"/>
              </w:rPr>
              <w:t xml:space="preserve"> </w:t>
            </w:r>
            <w:r>
              <w:rPr>
                <w:rFonts w:ascii="Consolas" w:hAnsi="Consolas"/>
                <w:b w:val="0"/>
                <w:i w:val="0"/>
                <w:color w:val="9CDCFE"/>
                <w:sz w:val="17"/>
              </w:rPr>
              <w:t>action</w:t>
            </w:r>
            <w:r>
              <w:rPr>
                <w:rFonts w:ascii="Consolas" w:hAnsi="Consolas"/>
                <w:b w:val="0"/>
                <w:i w:val="0"/>
                <w:color w:val="D4D4D4"/>
                <w:sz w:val="17"/>
              </w:rPr>
              <w:t>=</w:t>
            </w:r>
            <w:r>
              <w:rPr>
                <w:rFonts w:ascii="Consolas" w:hAnsi="Consolas"/>
                <w:b w:val="0"/>
                <w:i w:val="0"/>
                <w:color w:val="CE9178"/>
                <w:sz w:val="17"/>
              </w:rPr>
              <w:t>""</w:t>
            </w:r>
            <w:r>
              <w:rPr>
                <w:rFonts w:ascii="Consolas" w:hAnsi="Consolas"/>
                <w:b w:val="0"/>
                <w:i w:val="0"/>
                <w:color w:val="D4D4D4"/>
                <w:sz w:val="17"/>
              </w:rPr>
              <w:t xml:space="preserve"> </w:t>
            </w:r>
            <w:r>
              <w:rPr>
                <w:rFonts w:ascii="Consolas" w:hAnsi="Consolas"/>
                <w:b w:val="0"/>
                <w:i w:val="0"/>
                <w:color w:val="9CDCFE"/>
                <w:sz w:val="17"/>
              </w:rPr>
              <w:t>method</w:t>
            </w:r>
            <w:r>
              <w:rPr>
                <w:rFonts w:ascii="Consolas" w:hAnsi="Consolas"/>
                <w:b w:val="0"/>
                <w:i w:val="0"/>
                <w:color w:val="D4D4D4"/>
                <w:sz w:val="17"/>
              </w:rPr>
              <w:t>=</w:t>
            </w:r>
            <w:r>
              <w:rPr>
                <w:rFonts w:ascii="Consolas" w:hAnsi="Consolas"/>
                <w:b w:val="0"/>
                <w:i w:val="0"/>
                <w:color w:val="CE9178"/>
                <w:sz w:val="17"/>
              </w:rPr>
              <w:t>"POST"</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"space-y-5"</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color w:val="6A9955"/>
                <w:sz w:val="17"/>
              </w:rPr>
              <w:t>&lt;!-- Username --&gt;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"space-y-1.5"</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label</w:t>
            </w:r>
            <w:r>
              <w:rPr>
                <w:rFonts w:ascii="Consolas" w:hAnsi="Consolas"/>
                <w:b w:val="0"/>
                <w:i w:val="0"/>
                <w:color w:val="D4D4D4"/>
                <w:sz w:val="17"/>
              </w:rPr>
              <w:t xml:space="preserve"> </w:t>
            </w:r>
            <w:r>
              <w:rPr>
                <w:rFonts w:ascii="Consolas" w:hAnsi="Consolas"/>
                <w:b w:val="0"/>
                <w:i w:val="0"/>
                <w:color w:val="9CDCFE"/>
                <w:sz w:val="17"/>
              </w:rPr>
              <w:t>for</w:t>
            </w:r>
            <w:r>
              <w:rPr>
                <w:rFonts w:ascii="Consolas" w:hAnsi="Consolas"/>
                <w:b w:val="0"/>
                <w:i w:val="0"/>
                <w:color w:val="D4D4D4"/>
                <w:sz w:val="17"/>
              </w:rPr>
              <w:t>=</w:t>
            </w:r>
            <w:r>
              <w:rPr>
                <w:rFonts w:ascii="Consolas" w:hAnsi="Consolas"/>
                <w:b w:val="0"/>
                <w:i w:val="0"/>
                <w:color w:val="CE9178"/>
                <w:sz w:val="17"/>
              </w:rPr>
              <w:t>"username"</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"block text-[14px] font-semibold text-[#333333]"</w:t>
            </w:r>
            <w:r>
              <w:rPr>
                <w:rFonts w:ascii="Consolas" w:hAnsi="Consolas"/>
                <w:b w:val="0"/>
                <w:i w:val="0"/>
                <w:color w:val="808080"/>
                <w:sz w:val="17"/>
              </w:rPr>
              <w:t>&gt;</w:t>
            </w:r>
            <w:r>
              <w:rPr>
                <w:rFonts w:ascii="Consolas" w:hAnsi="Consolas"/>
                <w:b w:val="0"/>
                <w:i w:val="0"/>
                <w:color w:val="D4D4D4"/>
                <w:sz w:val="17"/>
              </w:rPr>
              <w:t>Username</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label</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"relative"</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"absolute inset-y-0 left-0 pl-4 flex items-center pointer-events-none"</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svg</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"w-5 h-5 text-[#828282]"</w:t>
            </w:r>
            <w:r>
              <w:rPr>
                <w:rFonts w:ascii="Consolas" w:hAnsi="Consolas"/>
                <w:b w:val="0"/>
                <w:i w:val="0"/>
                <w:color w:val="D4D4D4"/>
                <w:sz w:val="17"/>
              </w:rPr>
              <w:t xml:space="preserve"> </w:t>
            </w:r>
            <w:r>
              <w:rPr>
                <w:rFonts w:ascii="Consolas" w:hAnsi="Consolas"/>
                <w:b w:val="0"/>
                <w:i w:val="0"/>
                <w:color w:val="9CDCFE"/>
                <w:sz w:val="17"/>
              </w:rPr>
              <w:t>fill</w:t>
            </w:r>
            <w:r>
              <w:rPr>
                <w:rFonts w:ascii="Consolas" w:hAnsi="Consolas"/>
                <w:b w:val="0"/>
                <w:i w:val="0"/>
                <w:color w:val="D4D4D4"/>
                <w:sz w:val="17"/>
              </w:rPr>
              <w:t>=</w:t>
            </w:r>
            <w:r>
              <w:rPr>
                <w:rFonts w:ascii="Consolas" w:hAnsi="Consolas"/>
                <w:b w:val="0"/>
                <w:i w:val="0"/>
                <w:color w:val="CE9178"/>
                <w:sz w:val="17"/>
              </w:rPr>
              <w:t>"none"</w:t>
            </w:r>
            <w:r>
              <w:rPr>
                <w:rFonts w:ascii="Consolas" w:hAnsi="Consolas"/>
                <w:b w:val="0"/>
                <w:i w:val="0"/>
                <w:color w:val="D4D4D4"/>
                <w:sz w:val="17"/>
              </w:rPr>
              <w:t xml:space="preserve"> </w:t>
            </w:r>
            <w:r>
              <w:rPr>
                <w:rFonts w:ascii="Consolas" w:hAnsi="Consolas"/>
                <w:b w:val="0"/>
                <w:i w:val="0"/>
                <w:color w:val="9CDCFE"/>
                <w:sz w:val="17"/>
              </w:rPr>
              <w:t>stroke</w:t>
            </w:r>
            <w:r>
              <w:rPr>
                <w:rFonts w:ascii="Consolas" w:hAnsi="Consolas"/>
                <w:b w:val="0"/>
                <w:i w:val="0"/>
                <w:color w:val="D4D4D4"/>
                <w:sz w:val="17"/>
              </w:rPr>
              <w:t>=</w:t>
            </w:r>
            <w:r>
              <w:rPr>
                <w:rFonts w:ascii="Consolas" w:hAnsi="Consolas"/>
                <w:b w:val="0"/>
                <w:i w:val="0"/>
                <w:color w:val="CE9178"/>
                <w:sz w:val="17"/>
              </w:rPr>
              <w:t>"currentColor"</w:t>
            </w:r>
            <w:r>
              <w:rPr>
                <w:rFonts w:ascii="Consolas" w:hAnsi="Consolas"/>
                <w:b w:val="0"/>
                <w:i w:val="0"/>
                <w:color w:val="D4D4D4"/>
                <w:sz w:val="17"/>
              </w:rPr>
              <w:t xml:space="preserve"> </w:t>
            </w:r>
            <w:r>
              <w:rPr>
                <w:rFonts w:ascii="Consolas" w:hAnsi="Consolas"/>
                <w:b w:val="0"/>
                <w:i w:val="0"/>
                <w:color w:val="9CDCFE"/>
                <w:sz w:val="17"/>
              </w:rPr>
              <w:t>viewBox</w:t>
            </w:r>
            <w:r>
              <w:rPr>
                <w:rFonts w:ascii="Consolas" w:hAnsi="Consolas"/>
                <w:b w:val="0"/>
                <w:i w:val="0"/>
                <w:color w:val="D4D4D4"/>
                <w:sz w:val="17"/>
              </w:rPr>
              <w:t>=</w:t>
            </w:r>
            <w:r>
              <w:rPr>
                <w:rFonts w:ascii="Consolas" w:hAnsi="Consolas"/>
                <w:b w:val="0"/>
                <w:i w:val="0"/>
                <w:color w:val="CE9178"/>
                <w:sz w:val="17"/>
              </w:rPr>
              <w:t>"0 0 24 24"</w:t>
            </w:r>
            <w:r>
              <w:rPr>
                <w:rFonts w:ascii="Consolas" w:hAnsi="Consolas"/>
                <w:b w:val="0"/>
                <w:i w:val="0"/>
                <w:color w:val="808080"/>
                <w:sz w:val="17"/>
              </w:rPr>
              <w:t>&gt;</w:t>
            </w:r>
            <w:r>
              <w:rPr>
                <w:rFonts w:ascii="Consolas" w:hAnsi="Consolas"/>
                <w:b w:val="0"/>
                <w:i w:val="0"/>
                <w:color w:val="808080"/>
                <w:sz w:val="17"/>
              </w:rPr>
              <w:t>&lt;</w:t>
            </w:r>
            <w:r>
              <w:rPr>
                <w:rFonts w:ascii="Consolas" w:hAnsi="Consolas"/>
                <w:b/>
                <w:i w:val="0"/>
                <w:color w:val="569CD6"/>
                <w:sz w:val="17"/>
              </w:rPr>
              <w:t>path</w:t>
            </w:r>
            <w:r>
              <w:rPr>
                <w:rFonts w:ascii="Consolas" w:hAnsi="Consolas"/>
                <w:b w:val="0"/>
                <w:i w:val="0"/>
                <w:color w:val="D4D4D4"/>
                <w:sz w:val="17"/>
              </w:rPr>
              <w:t xml:space="preserve"> </w:t>
            </w:r>
            <w:r>
              <w:rPr>
                <w:rFonts w:ascii="Consolas" w:hAnsi="Consolas"/>
                <w:b w:val="0"/>
                <w:i w:val="0"/>
                <w:color w:val="9CDCFE"/>
                <w:sz w:val="17"/>
              </w:rPr>
              <w:t>stroke-linecap</w:t>
            </w:r>
            <w:r>
              <w:rPr>
                <w:rFonts w:ascii="Consolas" w:hAnsi="Consolas"/>
                <w:b w:val="0"/>
                <w:i w:val="0"/>
                <w:color w:val="D4D4D4"/>
                <w:sz w:val="17"/>
              </w:rPr>
              <w:t>=</w:t>
            </w:r>
            <w:r>
              <w:rPr>
                <w:rFonts w:ascii="Consolas" w:hAnsi="Consolas"/>
                <w:b w:val="0"/>
                <w:i w:val="0"/>
                <w:color w:val="CE9178"/>
                <w:sz w:val="17"/>
              </w:rPr>
              <w:t>"round"</w:t>
            </w:r>
            <w:r>
              <w:rPr>
                <w:rFonts w:ascii="Consolas" w:hAnsi="Consolas"/>
                <w:b w:val="0"/>
                <w:i w:val="0"/>
                <w:color w:val="D4D4D4"/>
                <w:sz w:val="17"/>
              </w:rPr>
              <w:t xml:space="preserve"> </w:t>
            </w:r>
            <w:r>
              <w:rPr>
                <w:rFonts w:ascii="Consolas" w:hAnsi="Consolas"/>
                <w:b w:val="0"/>
                <w:i w:val="0"/>
                <w:color w:val="9CDCFE"/>
                <w:sz w:val="17"/>
              </w:rPr>
              <w:t>stroke-linejoin</w:t>
            </w:r>
            <w:r>
              <w:rPr>
                <w:rFonts w:ascii="Consolas" w:hAnsi="Consolas"/>
                <w:b w:val="0"/>
                <w:i w:val="0"/>
                <w:color w:val="D4D4D4"/>
                <w:sz w:val="17"/>
              </w:rPr>
              <w:t>=</w:t>
            </w:r>
            <w:r>
              <w:rPr>
                <w:rFonts w:ascii="Consolas" w:hAnsi="Consolas"/>
                <w:b w:val="0"/>
                <w:i w:val="0"/>
                <w:color w:val="CE9178"/>
                <w:sz w:val="17"/>
              </w:rPr>
              <w:t>"round"</w:t>
            </w:r>
            <w:r>
              <w:rPr>
                <w:rFonts w:ascii="Consolas" w:hAnsi="Consolas"/>
                <w:b w:val="0"/>
                <w:i w:val="0"/>
                <w:color w:val="D4D4D4"/>
                <w:sz w:val="17"/>
              </w:rPr>
              <w:t xml:space="preserve"> </w:t>
            </w:r>
            <w:r>
              <w:rPr>
                <w:rFonts w:ascii="Consolas" w:hAnsi="Consolas"/>
                <w:b w:val="0"/>
                <w:i w:val="0"/>
                <w:color w:val="9CDCFE"/>
                <w:sz w:val="17"/>
              </w:rPr>
              <w:t>stroke-width</w:t>
            </w:r>
            <w:r>
              <w:rPr>
                <w:rFonts w:ascii="Consolas" w:hAnsi="Consolas"/>
                <w:b w:val="0"/>
                <w:i w:val="0"/>
                <w:color w:val="D4D4D4"/>
                <w:sz w:val="17"/>
              </w:rPr>
              <w:t>=</w:t>
            </w:r>
            <w:r>
              <w:rPr>
                <w:rFonts w:ascii="Consolas" w:hAnsi="Consolas"/>
                <w:b w:val="0"/>
                <w:i w:val="0"/>
                <w:color w:val="CE9178"/>
                <w:sz w:val="17"/>
              </w:rPr>
              <w:t>"2"</w:t>
            </w:r>
            <w:r>
              <w:rPr>
                <w:rFonts w:ascii="Consolas" w:hAnsi="Consolas"/>
                <w:b w:val="0"/>
                <w:i w:val="0"/>
                <w:color w:val="D4D4D4"/>
                <w:sz w:val="17"/>
              </w:rPr>
              <w:t xml:space="preserve"> </w:t>
            </w:r>
            <w:r>
              <w:rPr>
                <w:rFonts w:ascii="Consolas" w:hAnsi="Consolas"/>
                <w:b w:val="0"/>
                <w:i w:val="0"/>
                <w:color w:val="9CDCFE"/>
                <w:sz w:val="17"/>
              </w:rPr>
              <w:t>d</w:t>
            </w:r>
            <w:r>
              <w:rPr>
                <w:rFonts w:ascii="Consolas" w:hAnsi="Consolas"/>
                <w:b w:val="0"/>
                <w:i w:val="0"/>
                <w:color w:val="D4D4D4"/>
                <w:sz w:val="17"/>
              </w:rPr>
              <w:t>=</w:t>
            </w:r>
            <w:r>
              <w:rPr>
                <w:rFonts w:ascii="Consolas" w:hAnsi="Consolas"/>
                <w:b w:val="0"/>
                <w:i w:val="0"/>
                <w:color w:val="CE9178"/>
                <w:sz w:val="17"/>
              </w:rPr>
              <w:t>"M16 7a4 4 0 11-8 0 4 4 0 018 0zM12 14a7 7 0 00-7 7h14a7 7 0 00-7-7z"</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path</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svg</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input</w:t>
            </w:r>
            <w:r>
              <w:rPr>
                <w:rFonts w:ascii="Consolas" w:hAnsi="Consolas"/>
                <w:b w:val="0"/>
                <w:i w:val="0"/>
                <w:color w:val="D4D4D4"/>
                <w:sz w:val="17"/>
              </w:rPr>
              <w:t xml:space="preserve"> </w:t>
            </w:r>
            <w:r>
              <w:rPr>
                <w:rFonts w:ascii="Consolas" w:hAnsi="Consolas"/>
                <w:b w:val="0"/>
                <w:i w:val="0"/>
                <w:color w:val="9CDCFE"/>
                <w:sz w:val="17"/>
              </w:rPr>
              <w:t>type</w:t>
            </w:r>
            <w:r>
              <w:rPr>
                <w:rFonts w:ascii="Consolas" w:hAnsi="Consolas"/>
                <w:b w:val="0"/>
                <w:i w:val="0"/>
                <w:color w:val="D4D4D4"/>
                <w:sz w:val="17"/>
              </w:rPr>
              <w:t>=</w:t>
            </w:r>
            <w:r>
              <w:rPr>
                <w:rFonts w:ascii="Consolas" w:hAnsi="Consolas"/>
                <w:b w:val="0"/>
                <w:i w:val="0"/>
                <w:color w:val="CE9178"/>
                <w:sz w:val="17"/>
              </w:rPr>
              <w:t>"text"</w:t>
            </w:r>
            <w:r>
              <w:rPr>
                <w:rFonts w:ascii="Consolas" w:hAnsi="Consolas"/>
                <w:b w:val="0"/>
                <w:i w:val="0"/>
                <w:color w:val="D4D4D4"/>
                <w:sz w:val="17"/>
              </w:rPr>
              <w:t xml:space="preserve"> </w:t>
            </w:r>
            <w:r>
              <w:rPr>
                <w:rFonts w:ascii="Consolas" w:hAnsi="Consolas"/>
                <w:b w:val="0"/>
                <w:i w:val="0"/>
                <w:color w:val="9CDCFE"/>
                <w:sz w:val="17"/>
              </w:rPr>
              <w:t>id</w:t>
            </w:r>
            <w:r>
              <w:rPr>
                <w:rFonts w:ascii="Consolas" w:hAnsi="Consolas"/>
                <w:b w:val="0"/>
                <w:i w:val="0"/>
                <w:color w:val="D4D4D4"/>
                <w:sz w:val="17"/>
              </w:rPr>
              <w:t>=</w:t>
            </w:r>
            <w:r>
              <w:rPr>
                <w:rFonts w:ascii="Consolas" w:hAnsi="Consolas"/>
                <w:b w:val="0"/>
                <w:i w:val="0"/>
                <w:color w:val="CE9178"/>
                <w:sz w:val="17"/>
              </w:rPr>
              <w:t>"username"</w:t>
            </w:r>
            <w:r>
              <w:rPr>
                <w:rFonts w:ascii="Consolas" w:hAnsi="Consolas"/>
                <w:b w:val="0"/>
                <w:i w:val="0"/>
                <w:color w:val="D4D4D4"/>
                <w:sz w:val="17"/>
              </w:rPr>
              <w:t xml:space="preserve"> </w:t>
            </w:r>
            <w:r>
              <w:rPr>
                <w:rFonts w:ascii="Consolas" w:hAnsi="Consolas"/>
                <w:b w:val="0"/>
                <w:i w:val="0"/>
                <w:color w:val="9CDCFE"/>
                <w:sz w:val="17"/>
              </w:rPr>
              <w:t>name</w:t>
            </w:r>
            <w:r>
              <w:rPr>
                <w:rFonts w:ascii="Consolas" w:hAnsi="Consolas"/>
                <w:b w:val="0"/>
                <w:i w:val="0"/>
                <w:color w:val="D4D4D4"/>
                <w:sz w:val="17"/>
              </w:rPr>
              <w:t>=</w:t>
            </w:r>
            <w:r>
              <w:rPr>
                <w:rFonts w:ascii="Consolas" w:hAnsi="Consolas"/>
                <w:b w:val="0"/>
                <w:i w:val="0"/>
                <w:color w:val="CE9178"/>
                <w:sz w:val="17"/>
              </w:rPr>
              <w:t>"username"</w:t>
            </w:r>
            <w:r>
              <w:rPr>
                <w:rFonts w:ascii="Consolas" w:hAnsi="Consolas"/>
                <w:b w:val="0"/>
                <w:i w:val="0"/>
                <w:color w:val="D4D4D4"/>
                <w:sz w:val="17"/>
              </w:rPr>
              <w:t xml:space="preserve"> </w:t>
            </w:r>
            <w:r>
              <w:rPr>
                <w:rFonts w:ascii="Consolas" w:hAnsi="Consolas"/>
                <w:b w:val="0"/>
                <w:i w:val="0"/>
                <w:color w:val="9CDCFE"/>
                <w:sz w:val="17"/>
              </w:rPr>
              <w:t>placeholder</w:t>
            </w:r>
            <w:r>
              <w:rPr>
                <w:rFonts w:ascii="Consolas" w:hAnsi="Consolas"/>
                <w:b w:val="0"/>
                <w:i w:val="0"/>
                <w:color w:val="D4D4D4"/>
                <w:sz w:val="17"/>
              </w:rPr>
              <w:t>=</w:t>
            </w:r>
            <w:r>
              <w:rPr>
                <w:rFonts w:ascii="Consolas" w:hAnsi="Consolas"/>
                <w:b w:val="0"/>
                <w:i w:val="0"/>
                <w:color w:val="CE9178"/>
                <w:sz w:val="17"/>
              </w:rPr>
              <w:t>"Masukkan username"</w:t>
            </w:r>
            <w:r>
              <w:rPr>
                <w:rFonts w:ascii="Consolas" w:hAnsi="Consolas"/>
                <w:b w:val="0"/>
                <w:i w:val="0"/>
                <w:color w:val="D4D4D4"/>
                <w:sz w:val="17"/>
              </w:rPr>
              <w:t xml:space="preserve"> </w:t>
            </w:r>
            <w:r>
              <w:rPr>
                <w:rFonts w:ascii="Consolas" w:hAnsi="Consolas"/>
                <w:b w:val="0"/>
                <w:i w:val="0"/>
                <w:color w:val="9CDCFE"/>
                <w:sz w:val="17"/>
              </w:rPr>
              <w:t>required</w:t>
            </w:r>
          </w:p>
          <w:p>
            <w:pPr>
              <w:spacing w:before="0" w:after="0" w:line="252" w:lineRule="auto"/>
            </w:pP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"w-full pl-11 pr-4 py-3 bg-white border border-[#E0E0E0] rounded-lg text-[16px] text-[#1D1D1D] placeholder-[#828282] focus-brand-orange transition-colors"</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val="0"/>
                <w:i/>
                <w:color w:val="6A9955"/>
                <w:sz w:val="17"/>
              </w:rPr>
              <w:t>&lt;!-- Password --&gt;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"space-y-1.5"</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label</w:t>
            </w:r>
            <w:r>
              <w:rPr>
                <w:rFonts w:ascii="Consolas" w:hAnsi="Consolas"/>
                <w:b w:val="0"/>
                <w:i w:val="0"/>
                <w:color w:val="D4D4D4"/>
                <w:sz w:val="17"/>
              </w:rPr>
              <w:t xml:space="preserve"> </w:t>
            </w:r>
            <w:r>
              <w:rPr>
                <w:rFonts w:ascii="Consolas" w:hAnsi="Consolas"/>
                <w:b w:val="0"/>
                <w:i w:val="0"/>
                <w:color w:val="9CDCFE"/>
                <w:sz w:val="17"/>
              </w:rPr>
              <w:t>for</w:t>
            </w:r>
            <w:r>
              <w:rPr>
                <w:rFonts w:ascii="Consolas" w:hAnsi="Consolas"/>
                <w:b w:val="0"/>
                <w:i w:val="0"/>
                <w:color w:val="D4D4D4"/>
                <w:sz w:val="17"/>
              </w:rPr>
              <w:t>=</w:t>
            </w:r>
            <w:r>
              <w:rPr>
                <w:rFonts w:ascii="Consolas" w:hAnsi="Consolas"/>
                <w:b w:val="0"/>
                <w:i w:val="0"/>
                <w:color w:val="CE9178"/>
                <w:sz w:val="17"/>
              </w:rPr>
              <w:t>"password"</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"block text-[14px] font-semibold text-[#333333]"</w:t>
            </w:r>
            <w:r>
              <w:rPr>
                <w:rFonts w:ascii="Consolas" w:hAnsi="Consolas"/>
                <w:b w:val="0"/>
                <w:i w:val="0"/>
                <w:color w:val="808080"/>
                <w:sz w:val="17"/>
              </w:rPr>
              <w:t>&gt;</w:t>
            </w:r>
            <w:r>
              <w:rPr>
                <w:rFonts w:ascii="Consolas" w:hAnsi="Consolas"/>
                <w:b w:val="0"/>
                <w:i w:val="0"/>
                <w:color w:val="D4D4D4"/>
                <w:sz w:val="17"/>
              </w:rPr>
              <w:t>Password</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label</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"relative"</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"absolute inset-y-0 left-0 pl-4 flex items-center pointer-events-none"</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svg</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"w-5 h-5 text-[#828282]"</w:t>
            </w:r>
            <w:r>
              <w:rPr>
                <w:rFonts w:ascii="Consolas" w:hAnsi="Consolas"/>
                <w:b w:val="0"/>
                <w:i w:val="0"/>
                <w:color w:val="D4D4D4"/>
                <w:sz w:val="17"/>
              </w:rPr>
              <w:t xml:space="preserve"> </w:t>
            </w:r>
            <w:r>
              <w:rPr>
                <w:rFonts w:ascii="Consolas" w:hAnsi="Consolas"/>
                <w:b w:val="0"/>
                <w:i w:val="0"/>
                <w:color w:val="9CDCFE"/>
                <w:sz w:val="17"/>
              </w:rPr>
              <w:t>fill</w:t>
            </w:r>
            <w:r>
              <w:rPr>
                <w:rFonts w:ascii="Consolas" w:hAnsi="Consolas"/>
                <w:b w:val="0"/>
                <w:i w:val="0"/>
                <w:color w:val="D4D4D4"/>
                <w:sz w:val="17"/>
              </w:rPr>
              <w:t>=</w:t>
            </w:r>
            <w:r>
              <w:rPr>
                <w:rFonts w:ascii="Consolas" w:hAnsi="Consolas"/>
                <w:b w:val="0"/>
                <w:i w:val="0"/>
                <w:color w:val="CE9178"/>
                <w:sz w:val="17"/>
              </w:rPr>
              <w:t>"none"</w:t>
            </w:r>
            <w:r>
              <w:rPr>
                <w:rFonts w:ascii="Consolas" w:hAnsi="Consolas"/>
                <w:b w:val="0"/>
                <w:i w:val="0"/>
                <w:color w:val="D4D4D4"/>
                <w:sz w:val="17"/>
              </w:rPr>
              <w:t xml:space="preserve"> </w:t>
            </w:r>
            <w:r>
              <w:rPr>
                <w:rFonts w:ascii="Consolas" w:hAnsi="Consolas"/>
                <w:b w:val="0"/>
                <w:i w:val="0"/>
                <w:color w:val="9CDCFE"/>
                <w:sz w:val="17"/>
              </w:rPr>
              <w:t>stroke</w:t>
            </w:r>
            <w:r>
              <w:rPr>
                <w:rFonts w:ascii="Consolas" w:hAnsi="Consolas"/>
                <w:b w:val="0"/>
                <w:i w:val="0"/>
                <w:color w:val="D4D4D4"/>
                <w:sz w:val="17"/>
              </w:rPr>
              <w:t>=</w:t>
            </w:r>
            <w:r>
              <w:rPr>
                <w:rFonts w:ascii="Consolas" w:hAnsi="Consolas"/>
                <w:b w:val="0"/>
                <w:i w:val="0"/>
                <w:color w:val="CE9178"/>
                <w:sz w:val="17"/>
              </w:rPr>
              <w:t>"currentColor"</w:t>
            </w:r>
            <w:r>
              <w:rPr>
                <w:rFonts w:ascii="Consolas" w:hAnsi="Consolas"/>
                <w:b w:val="0"/>
                <w:i w:val="0"/>
                <w:color w:val="D4D4D4"/>
                <w:sz w:val="17"/>
              </w:rPr>
              <w:t xml:space="preserve"> </w:t>
            </w:r>
            <w:r>
              <w:rPr>
                <w:rFonts w:ascii="Consolas" w:hAnsi="Consolas"/>
                <w:b w:val="0"/>
                <w:i w:val="0"/>
                <w:color w:val="9CDCFE"/>
                <w:sz w:val="17"/>
              </w:rPr>
              <w:t>viewBox</w:t>
            </w:r>
            <w:r>
              <w:rPr>
                <w:rFonts w:ascii="Consolas" w:hAnsi="Consolas"/>
                <w:b w:val="0"/>
                <w:i w:val="0"/>
                <w:color w:val="D4D4D4"/>
                <w:sz w:val="17"/>
              </w:rPr>
              <w:t>=</w:t>
            </w:r>
            <w:r>
              <w:rPr>
                <w:rFonts w:ascii="Consolas" w:hAnsi="Consolas"/>
                <w:b w:val="0"/>
                <w:i w:val="0"/>
                <w:color w:val="CE9178"/>
                <w:sz w:val="17"/>
              </w:rPr>
              <w:t>"0 0 24 24"</w:t>
            </w:r>
            <w:r>
              <w:rPr>
                <w:rFonts w:ascii="Consolas" w:hAnsi="Consolas"/>
                <w:b w:val="0"/>
                <w:i w:val="0"/>
                <w:color w:val="808080"/>
                <w:sz w:val="17"/>
              </w:rPr>
              <w:t>&gt;</w:t>
            </w:r>
            <w:r>
              <w:rPr>
                <w:rFonts w:ascii="Consolas" w:hAnsi="Consolas"/>
                <w:b w:val="0"/>
                <w:i w:val="0"/>
                <w:color w:val="808080"/>
                <w:sz w:val="17"/>
              </w:rPr>
              <w:t>&lt;</w:t>
            </w:r>
            <w:r>
              <w:rPr>
                <w:rFonts w:ascii="Consolas" w:hAnsi="Consolas"/>
                <w:b/>
                <w:i w:val="0"/>
                <w:color w:val="569CD6"/>
                <w:sz w:val="17"/>
              </w:rPr>
              <w:t>path</w:t>
            </w:r>
            <w:r>
              <w:rPr>
                <w:rFonts w:ascii="Consolas" w:hAnsi="Consolas"/>
                <w:b w:val="0"/>
                <w:i w:val="0"/>
                <w:color w:val="D4D4D4"/>
                <w:sz w:val="17"/>
              </w:rPr>
              <w:t xml:space="preserve"> </w:t>
            </w:r>
            <w:r>
              <w:rPr>
                <w:rFonts w:ascii="Consolas" w:hAnsi="Consolas"/>
                <w:b w:val="0"/>
                <w:i w:val="0"/>
                <w:color w:val="9CDCFE"/>
                <w:sz w:val="17"/>
              </w:rPr>
              <w:t>stroke-linecap</w:t>
            </w:r>
            <w:r>
              <w:rPr>
                <w:rFonts w:ascii="Consolas" w:hAnsi="Consolas"/>
                <w:b w:val="0"/>
                <w:i w:val="0"/>
                <w:color w:val="D4D4D4"/>
                <w:sz w:val="17"/>
              </w:rPr>
              <w:t>=</w:t>
            </w:r>
            <w:r>
              <w:rPr>
                <w:rFonts w:ascii="Consolas" w:hAnsi="Consolas"/>
                <w:b w:val="0"/>
                <w:i w:val="0"/>
                <w:color w:val="CE9178"/>
                <w:sz w:val="17"/>
              </w:rPr>
              <w:t>"round"</w:t>
            </w:r>
            <w:r>
              <w:rPr>
                <w:rFonts w:ascii="Consolas" w:hAnsi="Consolas"/>
                <w:b w:val="0"/>
                <w:i w:val="0"/>
                <w:color w:val="D4D4D4"/>
                <w:sz w:val="17"/>
              </w:rPr>
              <w:t xml:space="preserve"> </w:t>
            </w:r>
            <w:r>
              <w:rPr>
                <w:rFonts w:ascii="Consolas" w:hAnsi="Consolas"/>
                <w:b w:val="0"/>
                <w:i w:val="0"/>
                <w:color w:val="9CDCFE"/>
                <w:sz w:val="17"/>
              </w:rPr>
              <w:t>stroke-linejoin</w:t>
            </w:r>
            <w:r>
              <w:rPr>
                <w:rFonts w:ascii="Consolas" w:hAnsi="Consolas"/>
                <w:b w:val="0"/>
                <w:i w:val="0"/>
                <w:color w:val="D4D4D4"/>
                <w:sz w:val="17"/>
              </w:rPr>
              <w:t>=</w:t>
            </w:r>
            <w:r>
              <w:rPr>
                <w:rFonts w:ascii="Consolas" w:hAnsi="Consolas"/>
                <w:b w:val="0"/>
                <w:i w:val="0"/>
                <w:color w:val="CE9178"/>
                <w:sz w:val="17"/>
              </w:rPr>
              <w:t>"round"</w:t>
            </w:r>
            <w:r>
              <w:rPr>
                <w:rFonts w:ascii="Consolas" w:hAnsi="Consolas"/>
                <w:b w:val="0"/>
                <w:i w:val="0"/>
                <w:color w:val="D4D4D4"/>
                <w:sz w:val="17"/>
              </w:rPr>
              <w:t xml:space="preserve"> </w:t>
            </w:r>
            <w:r>
              <w:rPr>
                <w:rFonts w:ascii="Consolas" w:hAnsi="Consolas"/>
                <w:b w:val="0"/>
                <w:i w:val="0"/>
                <w:color w:val="9CDCFE"/>
                <w:sz w:val="17"/>
              </w:rPr>
              <w:t>stroke-width</w:t>
            </w:r>
            <w:r>
              <w:rPr>
                <w:rFonts w:ascii="Consolas" w:hAnsi="Consolas"/>
                <w:b w:val="0"/>
                <w:i w:val="0"/>
                <w:color w:val="D4D4D4"/>
                <w:sz w:val="17"/>
              </w:rPr>
              <w:t>=</w:t>
            </w:r>
            <w:r>
              <w:rPr>
                <w:rFonts w:ascii="Consolas" w:hAnsi="Consolas"/>
                <w:b w:val="0"/>
                <w:i w:val="0"/>
                <w:color w:val="CE9178"/>
                <w:sz w:val="17"/>
              </w:rPr>
              <w:t>"2"</w:t>
            </w:r>
            <w:r>
              <w:rPr>
                <w:rFonts w:ascii="Consolas" w:hAnsi="Consolas"/>
                <w:b w:val="0"/>
                <w:i w:val="0"/>
                <w:color w:val="D4D4D4"/>
                <w:sz w:val="17"/>
              </w:rPr>
              <w:t xml:space="preserve"> </w:t>
            </w:r>
            <w:r>
              <w:rPr>
                <w:rFonts w:ascii="Consolas" w:hAnsi="Consolas"/>
                <w:b w:val="0"/>
                <w:i w:val="0"/>
                <w:color w:val="9CDCFE"/>
                <w:sz w:val="17"/>
              </w:rPr>
              <w:t>d</w:t>
            </w:r>
            <w:r>
              <w:rPr>
                <w:rFonts w:ascii="Consolas" w:hAnsi="Consolas"/>
                <w:b w:val="0"/>
                <w:i w:val="0"/>
                <w:color w:val="D4D4D4"/>
                <w:sz w:val="17"/>
              </w:rPr>
              <w:t>=</w:t>
            </w:r>
            <w:r>
              <w:rPr>
                <w:rFonts w:ascii="Consolas" w:hAnsi="Consolas"/>
                <w:b w:val="0"/>
                <w:i w:val="0"/>
                <w:color w:val="CE9178"/>
                <w:sz w:val="17"/>
              </w:rPr>
              <w:t>"M12 15v2m-6 4h12a2 2 0 002-2v-6a2 2 0 00-2-2H6a2 2 0 00-2 2v6a2 2 0 002 2zm10-10V7a4 4 0 00-8 0v4h8z"</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path</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svg</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input</w:t>
            </w:r>
            <w:r>
              <w:rPr>
                <w:rFonts w:ascii="Consolas" w:hAnsi="Consolas"/>
                <w:b w:val="0"/>
                <w:i w:val="0"/>
                <w:color w:val="D4D4D4"/>
                <w:sz w:val="17"/>
              </w:rPr>
              <w:t xml:space="preserve"> </w:t>
            </w:r>
            <w:r>
              <w:rPr>
                <w:rFonts w:ascii="Consolas" w:hAnsi="Consolas"/>
                <w:b w:val="0"/>
                <w:i w:val="0"/>
                <w:color w:val="9CDCFE"/>
                <w:sz w:val="17"/>
              </w:rPr>
              <w:t>type</w:t>
            </w:r>
            <w:r>
              <w:rPr>
                <w:rFonts w:ascii="Consolas" w:hAnsi="Consolas"/>
                <w:b w:val="0"/>
                <w:i w:val="0"/>
                <w:color w:val="D4D4D4"/>
                <w:sz w:val="17"/>
              </w:rPr>
              <w:t>=</w:t>
            </w:r>
            <w:r>
              <w:rPr>
                <w:rFonts w:ascii="Consolas" w:hAnsi="Consolas"/>
                <w:b w:val="0"/>
                <w:i w:val="0"/>
                <w:color w:val="CE9178"/>
                <w:sz w:val="17"/>
              </w:rPr>
              <w:t>"password"</w:t>
            </w:r>
            <w:r>
              <w:rPr>
                <w:rFonts w:ascii="Consolas" w:hAnsi="Consolas"/>
                <w:b w:val="0"/>
                <w:i w:val="0"/>
                <w:color w:val="D4D4D4"/>
                <w:sz w:val="17"/>
              </w:rPr>
              <w:t xml:space="preserve"> </w:t>
            </w:r>
            <w:r>
              <w:rPr>
                <w:rFonts w:ascii="Consolas" w:hAnsi="Consolas"/>
                <w:b w:val="0"/>
                <w:i w:val="0"/>
                <w:color w:val="9CDCFE"/>
                <w:sz w:val="17"/>
              </w:rPr>
              <w:t>id</w:t>
            </w:r>
            <w:r>
              <w:rPr>
                <w:rFonts w:ascii="Consolas" w:hAnsi="Consolas"/>
                <w:b w:val="0"/>
                <w:i w:val="0"/>
                <w:color w:val="D4D4D4"/>
                <w:sz w:val="17"/>
              </w:rPr>
              <w:t>=</w:t>
            </w:r>
            <w:r>
              <w:rPr>
                <w:rFonts w:ascii="Consolas" w:hAnsi="Consolas"/>
                <w:b w:val="0"/>
                <w:i w:val="0"/>
                <w:color w:val="CE9178"/>
                <w:sz w:val="17"/>
              </w:rPr>
              <w:t>"password"</w:t>
            </w:r>
            <w:r>
              <w:rPr>
                <w:rFonts w:ascii="Consolas" w:hAnsi="Consolas"/>
                <w:b w:val="0"/>
                <w:i w:val="0"/>
                <w:color w:val="D4D4D4"/>
                <w:sz w:val="17"/>
              </w:rPr>
              <w:t xml:space="preserve"> </w:t>
            </w:r>
            <w:r>
              <w:rPr>
                <w:rFonts w:ascii="Consolas" w:hAnsi="Consolas"/>
                <w:b w:val="0"/>
                <w:i w:val="0"/>
                <w:color w:val="9CDCFE"/>
                <w:sz w:val="17"/>
              </w:rPr>
              <w:t>name</w:t>
            </w:r>
            <w:r>
              <w:rPr>
                <w:rFonts w:ascii="Consolas" w:hAnsi="Consolas"/>
                <w:b w:val="0"/>
                <w:i w:val="0"/>
                <w:color w:val="D4D4D4"/>
                <w:sz w:val="17"/>
              </w:rPr>
              <w:t>=</w:t>
            </w:r>
            <w:r>
              <w:rPr>
                <w:rFonts w:ascii="Consolas" w:hAnsi="Consolas"/>
                <w:b w:val="0"/>
                <w:i w:val="0"/>
                <w:color w:val="CE9178"/>
                <w:sz w:val="17"/>
              </w:rPr>
              <w:t>"password"</w:t>
            </w:r>
            <w:r>
              <w:rPr>
                <w:rFonts w:ascii="Consolas" w:hAnsi="Consolas"/>
                <w:b w:val="0"/>
                <w:i w:val="0"/>
                <w:color w:val="D4D4D4"/>
                <w:sz w:val="17"/>
              </w:rPr>
              <w:t xml:space="preserve"> </w:t>
            </w:r>
            <w:r>
              <w:rPr>
                <w:rFonts w:ascii="Consolas" w:hAnsi="Consolas"/>
                <w:b w:val="0"/>
                <w:i w:val="0"/>
                <w:color w:val="9CDCFE"/>
                <w:sz w:val="17"/>
              </w:rPr>
              <w:t>placeholder</w:t>
            </w:r>
            <w:r>
              <w:rPr>
                <w:rFonts w:ascii="Consolas" w:hAnsi="Consolas"/>
                <w:b w:val="0"/>
                <w:i w:val="0"/>
                <w:color w:val="D4D4D4"/>
                <w:sz w:val="17"/>
              </w:rPr>
              <w:t>=</w:t>
            </w:r>
            <w:r>
              <w:rPr>
                <w:rFonts w:ascii="Consolas" w:hAnsi="Consolas"/>
                <w:b w:val="0"/>
                <w:i w:val="0"/>
                <w:color w:val="CE9178"/>
                <w:sz w:val="17"/>
              </w:rPr>
              <w:t>"Masukkan password"</w:t>
            </w:r>
            <w:r>
              <w:rPr>
                <w:rFonts w:ascii="Consolas" w:hAnsi="Consolas"/>
                <w:b w:val="0"/>
                <w:i w:val="0"/>
                <w:color w:val="D4D4D4"/>
                <w:sz w:val="17"/>
              </w:rPr>
              <w:t xml:space="preserve"> </w:t>
            </w:r>
            <w:r>
              <w:rPr>
                <w:rFonts w:ascii="Consolas" w:hAnsi="Consolas"/>
                <w:b w:val="0"/>
                <w:i w:val="0"/>
                <w:color w:val="9CDCFE"/>
                <w:sz w:val="17"/>
              </w:rPr>
              <w:t>required</w:t>
            </w:r>
          </w:p>
          <w:p>
            <w:pPr>
              <w:spacing w:before="0" w:after="0" w:line="252" w:lineRule="auto"/>
            </w:pP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"w-full pl-11 pr-11 py-3 bg-white border border-[#E0E0E0] rounded-lg text-[16px] text-[#1D1D1D] placeholder-[#828282] focus-brand-orange transition-colors"</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button</w:t>
            </w:r>
            <w:r>
              <w:rPr>
                <w:rFonts w:ascii="Consolas" w:hAnsi="Consolas"/>
                <w:b w:val="0"/>
                <w:i w:val="0"/>
                <w:color w:val="D4D4D4"/>
                <w:sz w:val="17"/>
              </w:rPr>
              <w:t xml:space="preserve"> </w:t>
            </w:r>
            <w:r>
              <w:rPr>
                <w:rFonts w:ascii="Consolas" w:hAnsi="Consolas"/>
                <w:b w:val="0"/>
                <w:i w:val="0"/>
                <w:color w:val="9CDCFE"/>
                <w:sz w:val="17"/>
              </w:rPr>
              <w:t>type</w:t>
            </w:r>
            <w:r>
              <w:rPr>
                <w:rFonts w:ascii="Consolas" w:hAnsi="Consolas"/>
                <w:b w:val="0"/>
                <w:i w:val="0"/>
                <w:color w:val="D4D4D4"/>
                <w:sz w:val="17"/>
              </w:rPr>
              <w:t>=</w:t>
            </w:r>
            <w:r>
              <w:rPr>
                <w:rFonts w:ascii="Consolas" w:hAnsi="Consolas"/>
                <w:b w:val="0"/>
                <w:i w:val="0"/>
                <w:color w:val="CE9178"/>
                <w:sz w:val="17"/>
              </w:rPr>
              <w:t>"button"</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"absolute inset-y-0 right-0 pr-4 flex items-center text-[#828282] hover:text-[#333333]"</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svg</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"w-5 h-5"</w:t>
            </w:r>
            <w:r>
              <w:rPr>
                <w:rFonts w:ascii="Consolas" w:hAnsi="Consolas"/>
                <w:b w:val="0"/>
                <w:i w:val="0"/>
                <w:color w:val="D4D4D4"/>
                <w:sz w:val="17"/>
              </w:rPr>
              <w:t xml:space="preserve"> </w:t>
            </w:r>
            <w:r>
              <w:rPr>
                <w:rFonts w:ascii="Consolas" w:hAnsi="Consolas"/>
                <w:b w:val="0"/>
                <w:i w:val="0"/>
                <w:color w:val="9CDCFE"/>
                <w:sz w:val="17"/>
              </w:rPr>
              <w:t>fill</w:t>
            </w:r>
            <w:r>
              <w:rPr>
                <w:rFonts w:ascii="Consolas" w:hAnsi="Consolas"/>
                <w:b w:val="0"/>
                <w:i w:val="0"/>
                <w:color w:val="D4D4D4"/>
                <w:sz w:val="17"/>
              </w:rPr>
              <w:t>=</w:t>
            </w:r>
            <w:r>
              <w:rPr>
                <w:rFonts w:ascii="Consolas" w:hAnsi="Consolas"/>
                <w:b w:val="0"/>
                <w:i w:val="0"/>
                <w:color w:val="CE9178"/>
                <w:sz w:val="17"/>
              </w:rPr>
              <w:t>"none"</w:t>
            </w:r>
            <w:r>
              <w:rPr>
                <w:rFonts w:ascii="Consolas" w:hAnsi="Consolas"/>
                <w:b w:val="0"/>
                <w:i w:val="0"/>
                <w:color w:val="D4D4D4"/>
                <w:sz w:val="17"/>
              </w:rPr>
              <w:t xml:space="preserve"> </w:t>
            </w:r>
            <w:r>
              <w:rPr>
                <w:rFonts w:ascii="Consolas" w:hAnsi="Consolas"/>
                <w:b w:val="0"/>
                <w:i w:val="0"/>
                <w:color w:val="9CDCFE"/>
                <w:sz w:val="17"/>
              </w:rPr>
              <w:t>stroke</w:t>
            </w:r>
            <w:r>
              <w:rPr>
                <w:rFonts w:ascii="Consolas" w:hAnsi="Consolas"/>
                <w:b w:val="0"/>
                <w:i w:val="0"/>
                <w:color w:val="D4D4D4"/>
                <w:sz w:val="17"/>
              </w:rPr>
              <w:t>=</w:t>
            </w:r>
            <w:r>
              <w:rPr>
                <w:rFonts w:ascii="Consolas" w:hAnsi="Consolas"/>
                <w:b w:val="0"/>
                <w:i w:val="0"/>
                <w:color w:val="CE9178"/>
                <w:sz w:val="17"/>
              </w:rPr>
              <w:t>"currentColor"</w:t>
            </w:r>
            <w:r>
              <w:rPr>
                <w:rFonts w:ascii="Consolas" w:hAnsi="Consolas"/>
                <w:b w:val="0"/>
                <w:i w:val="0"/>
                <w:color w:val="D4D4D4"/>
                <w:sz w:val="17"/>
              </w:rPr>
              <w:t xml:space="preserve"> </w:t>
            </w:r>
            <w:r>
              <w:rPr>
                <w:rFonts w:ascii="Consolas" w:hAnsi="Consolas"/>
                <w:b w:val="0"/>
                <w:i w:val="0"/>
                <w:color w:val="9CDCFE"/>
                <w:sz w:val="17"/>
              </w:rPr>
              <w:t>viewBox</w:t>
            </w:r>
            <w:r>
              <w:rPr>
                <w:rFonts w:ascii="Consolas" w:hAnsi="Consolas"/>
                <w:b w:val="0"/>
                <w:i w:val="0"/>
                <w:color w:val="D4D4D4"/>
                <w:sz w:val="17"/>
              </w:rPr>
              <w:t>=</w:t>
            </w:r>
            <w:r>
              <w:rPr>
                <w:rFonts w:ascii="Consolas" w:hAnsi="Consolas"/>
                <w:b w:val="0"/>
                <w:i w:val="0"/>
                <w:color w:val="CE9178"/>
                <w:sz w:val="17"/>
              </w:rPr>
              <w:t>"0 0 24 24"</w:t>
            </w:r>
            <w:r>
              <w:rPr>
                <w:rFonts w:ascii="Consolas" w:hAnsi="Consolas"/>
                <w:b w:val="0"/>
                <w:i w:val="0"/>
                <w:color w:val="808080"/>
                <w:sz w:val="17"/>
              </w:rPr>
              <w:t>&gt;</w:t>
            </w:r>
            <w:r>
              <w:rPr>
                <w:rFonts w:ascii="Consolas" w:hAnsi="Consolas"/>
                <w:b w:val="0"/>
                <w:i w:val="0"/>
                <w:color w:val="808080"/>
                <w:sz w:val="17"/>
              </w:rPr>
              <w:t>&lt;</w:t>
            </w:r>
            <w:r>
              <w:rPr>
                <w:rFonts w:ascii="Consolas" w:hAnsi="Consolas"/>
                <w:b/>
                <w:i w:val="0"/>
                <w:color w:val="569CD6"/>
                <w:sz w:val="17"/>
              </w:rPr>
              <w:t>path</w:t>
            </w:r>
            <w:r>
              <w:rPr>
                <w:rFonts w:ascii="Consolas" w:hAnsi="Consolas"/>
                <w:b w:val="0"/>
                <w:i w:val="0"/>
                <w:color w:val="D4D4D4"/>
                <w:sz w:val="17"/>
              </w:rPr>
              <w:t xml:space="preserve"> </w:t>
            </w:r>
            <w:r>
              <w:rPr>
                <w:rFonts w:ascii="Consolas" w:hAnsi="Consolas"/>
                <w:b w:val="0"/>
                <w:i w:val="0"/>
                <w:color w:val="9CDCFE"/>
                <w:sz w:val="17"/>
              </w:rPr>
              <w:t>stroke-linecap</w:t>
            </w:r>
            <w:r>
              <w:rPr>
                <w:rFonts w:ascii="Consolas" w:hAnsi="Consolas"/>
                <w:b w:val="0"/>
                <w:i w:val="0"/>
                <w:color w:val="D4D4D4"/>
                <w:sz w:val="17"/>
              </w:rPr>
              <w:t>=</w:t>
            </w:r>
            <w:r>
              <w:rPr>
                <w:rFonts w:ascii="Consolas" w:hAnsi="Consolas"/>
                <w:b w:val="0"/>
                <w:i w:val="0"/>
                <w:color w:val="CE9178"/>
                <w:sz w:val="17"/>
              </w:rPr>
              <w:t>"round"</w:t>
            </w:r>
            <w:r>
              <w:rPr>
                <w:rFonts w:ascii="Consolas" w:hAnsi="Consolas"/>
                <w:b w:val="0"/>
                <w:i w:val="0"/>
                <w:color w:val="D4D4D4"/>
                <w:sz w:val="17"/>
              </w:rPr>
              <w:t xml:space="preserve"> </w:t>
            </w:r>
            <w:r>
              <w:rPr>
                <w:rFonts w:ascii="Consolas" w:hAnsi="Consolas"/>
                <w:b w:val="0"/>
                <w:i w:val="0"/>
                <w:color w:val="9CDCFE"/>
                <w:sz w:val="17"/>
              </w:rPr>
              <w:t>stroke-linejoin</w:t>
            </w:r>
            <w:r>
              <w:rPr>
                <w:rFonts w:ascii="Consolas" w:hAnsi="Consolas"/>
                <w:b w:val="0"/>
                <w:i w:val="0"/>
                <w:color w:val="D4D4D4"/>
                <w:sz w:val="17"/>
              </w:rPr>
              <w:t>=</w:t>
            </w:r>
            <w:r>
              <w:rPr>
                <w:rFonts w:ascii="Consolas" w:hAnsi="Consolas"/>
                <w:b w:val="0"/>
                <w:i w:val="0"/>
                <w:color w:val="CE9178"/>
                <w:sz w:val="17"/>
              </w:rPr>
              <w:t>"round"</w:t>
            </w:r>
            <w:r>
              <w:rPr>
                <w:rFonts w:ascii="Consolas" w:hAnsi="Consolas"/>
                <w:b w:val="0"/>
                <w:i w:val="0"/>
                <w:color w:val="D4D4D4"/>
                <w:sz w:val="17"/>
              </w:rPr>
              <w:t xml:space="preserve"> </w:t>
            </w:r>
            <w:r>
              <w:rPr>
                <w:rFonts w:ascii="Consolas" w:hAnsi="Consolas"/>
                <w:b w:val="0"/>
                <w:i w:val="0"/>
                <w:color w:val="9CDCFE"/>
                <w:sz w:val="17"/>
              </w:rPr>
              <w:t>stroke-width</w:t>
            </w:r>
            <w:r>
              <w:rPr>
                <w:rFonts w:ascii="Consolas" w:hAnsi="Consolas"/>
                <w:b w:val="0"/>
                <w:i w:val="0"/>
                <w:color w:val="D4D4D4"/>
                <w:sz w:val="17"/>
              </w:rPr>
              <w:t>=</w:t>
            </w:r>
            <w:r>
              <w:rPr>
                <w:rFonts w:ascii="Consolas" w:hAnsi="Consolas"/>
                <w:b w:val="0"/>
                <w:i w:val="0"/>
                <w:color w:val="CE9178"/>
                <w:sz w:val="17"/>
              </w:rPr>
              <w:t>"2"</w:t>
            </w:r>
            <w:r>
              <w:rPr>
                <w:rFonts w:ascii="Consolas" w:hAnsi="Consolas"/>
                <w:b w:val="0"/>
                <w:i w:val="0"/>
                <w:color w:val="D4D4D4"/>
                <w:sz w:val="17"/>
              </w:rPr>
              <w:t xml:space="preserve"> </w:t>
            </w:r>
            <w:r>
              <w:rPr>
                <w:rFonts w:ascii="Consolas" w:hAnsi="Consolas"/>
                <w:b w:val="0"/>
                <w:i w:val="0"/>
                <w:color w:val="9CDCFE"/>
                <w:sz w:val="17"/>
              </w:rPr>
              <w:t>d</w:t>
            </w:r>
            <w:r>
              <w:rPr>
                <w:rFonts w:ascii="Consolas" w:hAnsi="Consolas"/>
                <w:b w:val="0"/>
                <w:i w:val="0"/>
                <w:color w:val="D4D4D4"/>
                <w:sz w:val="17"/>
              </w:rPr>
              <w:t>=</w:t>
            </w:r>
            <w:r>
              <w:rPr>
                <w:rFonts w:ascii="Consolas" w:hAnsi="Consolas"/>
                <w:b w:val="0"/>
                <w:i w:val="0"/>
                <w:color w:val="CE9178"/>
                <w:sz w:val="17"/>
              </w:rPr>
              <w:t>"M15 12a3 3 0 11-6 0 3 3 0 016 0z"</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path</w:t>
            </w:r>
            <w:r>
              <w:rPr>
                <w:rFonts w:ascii="Consolas" w:hAnsi="Consolas"/>
                <w:b w:val="0"/>
                <w:i w:val="0"/>
                <w:color w:val="808080"/>
                <w:sz w:val="17"/>
              </w:rPr>
              <w:t>&gt;</w:t>
            </w:r>
            <w:r>
              <w:rPr>
                <w:rFonts w:ascii="Consolas" w:hAnsi="Consolas"/>
                <w:b w:val="0"/>
                <w:i w:val="0"/>
                <w:color w:val="808080"/>
                <w:sz w:val="17"/>
              </w:rPr>
              <w:t>&lt;</w:t>
            </w:r>
            <w:r>
              <w:rPr>
                <w:rFonts w:ascii="Consolas" w:hAnsi="Consolas"/>
                <w:b/>
                <w:i w:val="0"/>
                <w:color w:val="569CD6"/>
                <w:sz w:val="17"/>
              </w:rPr>
              <w:t>path</w:t>
            </w:r>
            <w:r>
              <w:rPr>
                <w:rFonts w:ascii="Consolas" w:hAnsi="Consolas"/>
                <w:b w:val="0"/>
                <w:i w:val="0"/>
                <w:color w:val="D4D4D4"/>
                <w:sz w:val="17"/>
              </w:rPr>
              <w:t xml:space="preserve"> </w:t>
            </w:r>
            <w:r>
              <w:rPr>
                <w:rFonts w:ascii="Consolas" w:hAnsi="Consolas"/>
                <w:b w:val="0"/>
                <w:i w:val="0"/>
                <w:color w:val="9CDCFE"/>
                <w:sz w:val="17"/>
              </w:rPr>
              <w:t>stroke-linecap</w:t>
            </w:r>
            <w:r>
              <w:rPr>
                <w:rFonts w:ascii="Consolas" w:hAnsi="Consolas"/>
                <w:b w:val="0"/>
                <w:i w:val="0"/>
                <w:color w:val="D4D4D4"/>
                <w:sz w:val="17"/>
              </w:rPr>
              <w:t>=</w:t>
            </w:r>
            <w:r>
              <w:rPr>
                <w:rFonts w:ascii="Consolas" w:hAnsi="Consolas"/>
                <w:b w:val="0"/>
                <w:i w:val="0"/>
                <w:color w:val="CE9178"/>
                <w:sz w:val="17"/>
              </w:rPr>
              <w:t>"round"</w:t>
            </w:r>
            <w:r>
              <w:rPr>
                <w:rFonts w:ascii="Consolas" w:hAnsi="Consolas"/>
                <w:b w:val="0"/>
                <w:i w:val="0"/>
                <w:color w:val="D4D4D4"/>
                <w:sz w:val="17"/>
              </w:rPr>
              <w:t xml:space="preserve"> </w:t>
            </w:r>
            <w:r>
              <w:rPr>
                <w:rFonts w:ascii="Consolas" w:hAnsi="Consolas"/>
                <w:b w:val="0"/>
                <w:i w:val="0"/>
                <w:color w:val="9CDCFE"/>
                <w:sz w:val="17"/>
              </w:rPr>
              <w:t>stroke-linejoin</w:t>
            </w:r>
            <w:r>
              <w:rPr>
                <w:rFonts w:ascii="Consolas" w:hAnsi="Consolas"/>
                <w:b w:val="0"/>
                <w:i w:val="0"/>
                <w:color w:val="D4D4D4"/>
                <w:sz w:val="17"/>
              </w:rPr>
              <w:t>=</w:t>
            </w:r>
            <w:r>
              <w:rPr>
                <w:rFonts w:ascii="Consolas" w:hAnsi="Consolas"/>
                <w:b w:val="0"/>
                <w:i w:val="0"/>
                <w:color w:val="CE9178"/>
                <w:sz w:val="17"/>
              </w:rPr>
              <w:t>"round"</w:t>
            </w:r>
            <w:r>
              <w:rPr>
                <w:rFonts w:ascii="Consolas" w:hAnsi="Consolas"/>
                <w:b w:val="0"/>
                <w:i w:val="0"/>
                <w:color w:val="D4D4D4"/>
                <w:sz w:val="17"/>
              </w:rPr>
              <w:t xml:space="preserve"> </w:t>
            </w:r>
            <w:r>
              <w:rPr>
                <w:rFonts w:ascii="Consolas" w:hAnsi="Consolas"/>
                <w:b w:val="0"/>
                <w:i w:val="0"/>
                <w:color w:val="9CDCFE"/>
                <w:sz w:val="17"/>
              </w:rPr>
              <w:t>stroke-width</w:t>
            </w:r>
            <w:r>
              <w:rPr>
                <w:rFonts w:ascii="Consolas" w:hAnsi="Consolas"/>
                <w:b w:val="0"/>
                <w:i w:val="0"/>
                <w:color w:val="D4D4D4"/>
                <w:sz w:val="17"/>
              </w:rPr>
              <w:t>=</w:t>
            </w:r>
            <w:r>
              <w:rPr>
                <w:rFonts w:ascii="Consolas" w:hAnsi="Consolas"/>
                <w:b w:val="0"/>
                <w:i w:val="0"/>
                <w:color w:val="CE9178"/>
                <w:sz w:val="17"/>
              </w:rPr>
              <w:t>"2"</w:t>
            </w:r>
            <w:r>
              <w:rPr>
                <w:rFonts w:ascii="Consolas" w:hAnsi="Consolas"/>
                <w:b w:val="0"/>
                <w:i w:val="0"/>
                <w:color w:val="D4D4D4"/>
                <w:sz w:val="17"/>
              </w:rPr>
              <w:t xml:space="preserve"> </w:t>
            </w:r>
            <w:r>
              <w:rPr>
                <w:rFonts w:ascii="Consolas" w:hAnsi="Consolas"/>
                <w:b w:val="0"/>
                <w:i w:val="0"/>
                <w:color w:val="9CDCFE"/>
                <w:sz w:val="17"/>
              </w:rPr>
              <w:t>d</w:t>
            </w:r>
            <w:r>
              <w:rPr>
                <w:rFonts w:ascii="Consolas" w:hAnsi="Consolas"/>
                <w:b w:val="0"/>
                <w:i w:val="0"/>
                <w:color w:val="D4D4D4"/>
                <w:sz w:val="17"/>
              </w:rPr>
              <w:t>=</w:t>
            </w:r>
            <w:r>
              <w:rPr>
                <w:rFonts w:ascii="Consolas" w:hAnsi="Consolas"/>
                <w:b w:val="0"/>
                <w:i w:val="0"/>
                <w:color w:val="CE9178"/>
                <w:sz w:val="17"/>
              </w:rPr>
              <w:t>"M2.458 12C3.732 7.943 7.523 5 12 5c4.478 0 8.268 2.943 9.542 7-1.274 4.057-5.064 7-9.542 7-4.477 0-8.268-2.943-9.542-7z"</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path</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svg</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button</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val="0"/>
                <w:i/>
                <w:color w:val="6A9955"/>
                <w:sz w:val="17"/>
              </w:rPr>
              <w:t>&lt;!-- Remember Me &amp; Lupa Password --&gt;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"flex items-center justify-between pt-1 pb-3"</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label</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"flex items-center gap-2 cursor-pointer"</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input</w:t>
            </w:r>
            <w:r>
              <w:rPr>
                <w:rFonts w:ascii="Consolas" w:hAnsi="Consolas"/>
                <w:b w:val="0"/>
                <w:i w:val="0"/>
                <w:color w:val="D4D4D4"/>
                <w:sz w:val="17"/>
              </w:rPr>
              <w:t xml:space="preserve"> </w:t>
            </w:r>
            <w:r>
              <w:rPr>
                <w:rFonts w:ascii="Consolas" w:hAnsi="Consolas"/>
                <w:b w:val="0"/>
                <w:i w:val="0"/>
                <w:color w:val="9CDCFE"/>
                <w:sz w:val="17"/>
              </w:rPr>
              <w:t>type</w:t>
            </w:r>
            <w:r>
              <w:rPr>
                <w:rFonts w:ascii="Consolas" w:hAnsi="Consolas"/>
                <w:b w:val="0"/>
                <w:i w:val="0"/>
                <w:color w:val="D4D4D4"/>
                <w:sz w:val="17"/>
              </w:rPr>
              <w:t>=</w:t>
            </w:r>
            <w:r>
              <w:rPr>
                <w:rFonts w:ascii="Consolas" w:hAnsi="Consolas"/>
                <w:b w:val="0"/>
                <w:i w:val="0"/>
                <w:color w:val="CE9178"/>
                <w:sz w:val="17"/>
              </w:rPr>
              <w:t>"checkbox"</w:t>
            </w:r>
            <w:r>
              <w:rPr>
                <w:rFonts w:ascii="Consolas" w:hAnsi="Consolas"/>
                <w:b w:val="0"/>
                <w:i w:val="0"/>
                <w:color w:val="D4D4D4"/>
                <w:sz w:val="17"/>
              </w:rPr>
              <w:t xml:space="preserve"> </w:t>
            </w:r>
            <w:r>
              <w:rPr>
                <w:rFonts w:ascii="Consolas" w:hAnsi="Consolas"/>
                <w:b w:val="0"/>
                <w:i w:val="0"/>
                <w:color w:val="9CDCFE"/>
                <w:sz w:val="17"/>
              </w:rPr>
              <w:t>name</w:t>
            </w:r>
            <w:r>
              <w:rPr>
                <w:rFonts w:ascii="Consolas" w:hAnsi="Consolas"/>
                <w:b w:val="0"/>
                <w:i w:val="0"/>
                <w:color w:val="D4D4D4"/>
                <w:sz w:val="17"/>
              </w:rPr>
              <w:t>=</w:t>
            </w:r>
            <w:r>
              <w:rPr>
                <w:rFonts w:ascii="Consolas" w:hAnsi="Consolas"/>
                <w:b w:val="0"/>
                <w:i w:val="0"/>
                <w:color w:val="CE9178"/>
                <w:sz w:val="17"/>
              </w:rPr>
              <w:t>"remember"</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"w-4 h-4 rounded border-[#767676] text-brand-orange focus:ring-brand-orange"</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span</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"text-[12px] text-[#4F4F4F]"</w:t>
            </w:r>
            <w:r>
              <w:rPr>
                <w:rFonts w:ascii="Consolas" w:hAnsi="Consolas"/>
                <w:b w:val="0"/>
                <w:i w:val="0"/>
                <w:color w:val="808080"/>
                <w:sz w:val="17"/>
              </w:rPr>
              <w:t>&gt;</w:t>
            </w:r>
            <w:r>
              <w:rPr>
                <w:rFonts w:ascii="Consolas" w:hAnsi="Consolas"/>
                <w:b w:val="0"/>
                <w:i w:val="0"/>
                <w:color w:val="D4D4D4"/>
                <w:sz w:val="17"/>
              </w:rPr>
              <w:t>Ingat saya</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span</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label</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a</w:t>
            </w:r>
            <w:r>
              <w:rPr>
                <w:rFonts w:ascii="Consolas" w:hAnsi="Consolas"/>
                <w:b w:val="0"/>
                <w:i w:val="0"/>
                <w:color w:val="D4D4D4"/>
                <w:sz w:val="17"/>
              </w:rPr>
              <w:t xml:space="preserve"> </w:t>
            </w:r>
            <w:r>
              <w:rPr>
                <w:rFonts w:ascii="Consolas" w:hAnsi="Consolas"/>
                <w:b w:val="0"/>
                <w:i w:val="0"/>
                <w:color w:val="9CDCFE"/>
                <w:sz w:val="17"/>
              </w:rPr>
              <w:t>href</w:t>
            </w:r>
            <w:r>
              <w:rPr>
                <w:rFonts w:ascii="Consolas" w:hAnsi="Consolas"/>
                <w:b w:val="0"/>
                <w:i w:val="0"/>
                <w:color w:val="D4D4D4"/>
                <w:sz w:val="17"/>
              </w:rPr>
              <w:t>=</w:t>
            </w:r>
            <w:r>
              <w:rPr>
                <w:rFonts w:ascii="Consolas" w:hAnsi="Consolas"/>
                <w:b w:val="0"/>
                <w:i w:val="0"/>
                <w:color w:val="CE9178"/>
                <w:sz w:val="17"/>
              </w:rPr>
              <w:t>"#"</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"text-[14px] font-medium text-brand-orange hover:text-brand-orangeHover transition-colors"</w:t>
            </w:r>
            <w:r>
              <w:rPr>
                <w:rFonts w:ascii="Consolas" w:hAnsi="Consolas"/>
                <w:b w:val="0"/>
                <w:i w:val="0"/>
                <w:color w:val="808080"/>
                <w:sz w:val="17"/>
              </w:rPr>
              <w:t>&gt;</w:t>
            </w:r>
            <w:r>
              <w:rPr>
                <w:rFonts w:ascii="Consolas" w:hAnsi="Consolas"/>
                <w:b w:val="0"/>
                <w:i w:val="0"/>
                <w:color w:val="D4D4D4"/>
                <w:sz w:val="17"/>
              </w:rPr>
              <w:t>Lupa Password?</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a</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val="0"/>
                <w:i/>
                <w:color w:val="6A9955"/>
                <w:sz w:val="17"/>
              </w:rPr>
              <w:t>&lt;!-- Submit Button --&gt;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button</w:t>
            </w:r>
            <w:r>
              <w:rPr>
                <w:rFonts w:ascii="Consolas" w:hAnsi="Consolas"/>
                <w:b w:val="0"/>
                <w:i w:val="0"/>
                <w:color w:val="D4D4D4"/>
                <w:sz w:val="17"/>
              </w:rPr>
              <w:t xml:space="preserve"> </w:t>
            </w:r>
            <w:r>
              <w:rPr>
                <w:rFonts w:ascii="Consolas" w:hAnsi="Consolas"/>
                <w:b w:val="0"/>
                <w:i w:val="0"/>
                <w:color w:val="9CDCFE"/>
                <w:sz w:val="17"/>
              </w:rPr>
              <w:t>type</w:t>
            </w:r>
            <w:r>
              <w:rPr>
                <w:rFonts w:ascii="Consolas" w:hAnsi="Consolas"/>
                <w:b w:val="0"/>
                <w:i w:val="0"/>
                <w:color w:val="D4D4D4"/>
                <w:sz w:val="17"/>
              </w:rPr>
              <w:t>=</w:t>
            </w:r>
            <w:r>
              <w:rPr>
                <w:rFonts w:ascii="Consolas" w:hAnsi="Consolas"/>
                <w:b w:val="0"/>
                <w:i w:val="0"/>
                <w:color w:val="CE9178"/>
                <w:sz w:val="17"/>
              </w:rPr>
              <w:t>"submit"</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"w-full h-12 bg-brand-orange hover:bg-brand-orangeHover text-white font-semibold rounded-lg flex justify-center items-center transition-colors text-[16px]"</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Masuk</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svg</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"w-4 h-4 ml-2"</w:t>
            </w:r>
            <w:r>
              <w:rPr>
                <w:rFonts w:ascii="Consolas" w:hAnsi="Consolas"/>
                <w:b w:val="0"/>
                <w:i w:val="0"/>
                <w:color w:val="D4D4D4"/>
                <w:sz w:val="17"/>
              </w:rPr>
              <w:t xml:space="preserve"> </w:t>
            </w:r>
            <w:r>
              <w:rPr>
                <w:rFonts w:ascii="Consolas" w:hAnsi="Consolas"/>
                <w:b w:val="0"/>
                <w:i w:val="0"/>
                <w:color w:val="9CDCFE"/>
                <w:sz w:val="17"/>
              </w:rPr>
              <w:t>fill</w:t>
            </w:r>
            <w:r>
              <w:rPr>
                <w:rFonts w:ascii="Consolas" w:hAnsi="Consolas"/>
                <w:b w:val="0"/>
                <w:i w:val="0"/>
                <w:color w:val="D4D4D4"/>
                <w:sz w:val="17"/>
              </w:rPr>
              <w:t>=</w:t>
            </w:r>
            <w:r>
              <w:rPr>
                <w:rFonts w:ascii="Consolas" w:hAnsi="Consolas"/>
                <w:b w:val="0"/>
                <w:i w:val="0"/>
                <w:color w:val="CE9178"/>
                <w:sz w:val="17"/>
              </w:rPr>
              <w:t>"none"</w:t>
            </w:r>
            <w:r>
              <w:rPr>
                <w:rFonts w:ascii="Consolas" w:hAnsi="Consolas"/>
                <w:b w:val="0"/>
                <w:i w:val="0"/>
                <w:color w:val="D4D4D4"/>
                <w:sz w:val="17"/>
              </w:rPr>
              <w:t xml:space="preserve"> </w:t>
            </w:r>
            <w:r>
              <w:rPr>
                <w:rFonts w:ascii="Consolas" w:hAnsi="Consolas"/>
                <w:b w:val="0"/>
                <w:i w:val="0"/>
                <w:color w:val="9CDCFE"/>
                <w:sz w:val="17"/>
              </w:rPr>
              <w:t>stroke</w:t>
            </w:r>
            <w:r>
              <w:rPr>
                <w:rFonts w:ascii="Consolas" w:hAnsi="Consolas"/>
                <w:b w:val="0"/>
                <w:i w:val="0"/>
                <w:color w:val="D4D4D4"/>
                <w:sz w:val="17"/>
              </w:rPr>
              <w:t>=</w:t>
            </w:r>
            <w:r>
              <w:rPr>
                <w:rFonts w:ascii="Consolas" w:hAnsi="Consolas"/>
                <w:b w:val="0"/>
                <w:i w:val="0"/>
                <w:color w:val="CE9178"/>
                <w:sz w:val="17"/>
              </w:rPr>
              <w:t>"currentColor"</w:t>
            </w:r>
            <w:r>
              <w:rPr>
                <w:rFonts w:ascii="Consolas" w:hAnsi="Consolas"/>
                <w:b w:val="0"/>
                <w:i w:val="0"/>
                <w:color w:val="D4D4D4"/>
                <w:sz w:val="17"/>
              </w:rPr>
              <w:t xml:space="preserve"> </w:t>
            </w:r>
            <w:r>
              <w:rPr>
                <w:rFonts w:ascii="Consolas" w:hAnsi="Consolas"/>
                <w:b w:val="0"/>
                <w:i w:val="0"/>
                <w:color w:val="9CDCFE"/>
                <w:sz w:val="17"/>
              </w:rPr>
              <w:t>viewBox</w:t>
            </w:r>
            <w:r>
              <w:rPr>
                <w:rFonts w:ascii="Consolas" w:hAnsi="Consolas"/>
                <w:b w:val="0"/>
                <w:i w:val="0"/>
                <w:color w:val="D4D4D4"/>
                <w:sz w:val="17"/>
              </w:rPr>
              <w:t>=</w:t>
            </w:r>
            <w:r>
              <w:rPr>
                <w:rFonts w:ascii="Consolas" w:hAnsi="Consolas"/>
                <w:b w:val="0"/>
                <w:i w:val="0"/>
                <w:color w:val="CE9178"/>
                <w:sz w:val="17"/>
              </w:rPr>
              <w:t>"0 0 24 24"</w:t>
            </w:r>
            <w:r>
              <w:rPr>
                <w:rFonts w:ascii="Consolas" w:hAnsi="Consolas"/>
                <w:b w:val="0"/>
                <w:i w:val="0"/>
                <w:color w:val="808080"/>
                <w:sz w:val="17"/>
              </w:rPr>
              <w:t>&gt;</w:t>
            </w:r>
            <w:r>
              <w:rPr>
                <w:rFonts w:ascii="Consolas" w:hAnsi="Consolas"/>
                <w:b w:val="0"/>
                <w:i w:val="0"/>
                <w:color w:val="808080"/>
                <w:sz w:val="17"/>
              </w:rPr>
              <w:t>&lt;</w:t>
            </w:r>
            <w:r>
              <w:rPr>
                <w:rFonts w:ascii="Consolas" w:hAnsi="Consolas"/>
                <w:b/>
                <w:i w:val="0"/>
                <w:color w:val="569CD6"/>
                <w:sz w:val="17"/>
              </w:rPr>
              <w:t>path</w:t>
            </w:r>
            <w:r>
              <w:rPr>
                <w:rFonts w:ascii="Consolas" w:hAnsi="Consolas"/>
                <w:b w:val="0"/>
                <w:i w:val="0"/>
                <w:color w:val="D4D4D4"/>
                <w:sz w:val="17"/>
              </w:rPr>
              <w:t xml:space="preserve"> </w:t>
            </w:r>
            <w:r>
              <w:rPr>
                <w:rFonts w:ascii="Consolas" w:hAnsi="Consolas"/>
                <w:b w:val="0"/>
                <w:i w:val="0"/>
                <w:color w:val="9CDCFE"/>
                <w:sz w:val="17"/>
              </w:rPr>
              <w:t>stroke-linecap</w:t>
            </w:r>
            <w:r>
              <w:rPr>
                <w:rFonts w:ascii="Consolas" w:hAnsi="Consolas"/>
                <w:b w:val="0"/>
                <w:i w:val="0"/>
                <w:color w:val="D4D4D4"/>
                <w:sz w:val="17"/>
              </w:rPr>
              <w:t>=</w:t>
            </w:r>
            <w:r>
              <w:rPr>
                <w:rFonts w:ascii="Consolas" w:hAnsi="Consolas"/>
                <w:b w:val="0"/>
                <w:i w:val="0"/>
                <w:color w:val="CE9178"/>
                <w:sz w:val="17"/>
              </w:rPr>
              <w:t>"round"</w:t>
            </w:r>
            <w:r>
              <w:rPr>
                <w:rFonts w:ascii="Consolas" w:hAnsi="Consolas"/>
                <w:b w:val="0"/>
                <w:i w:val="0"/>
                <w:color w:val="D4D4D4"/>
                <w:sz w:val="17"/>
              </w:rPr>
              <w:t xml:space="preserve"> </w:t>
            </w:r>
            <w:r>
              <w:rPr>
                <w:rFonts w:ascii="Consolas" w:hAnsi="Consolas"/>
                <w:b w:val="0"/>
                <w:i w:val="0"/>
                <w:color w:val="9CDCFE"/>
                <w:sz w:val="17"/>
              </w:rPr>
              <w:t>stroke-linejoin</w:t>
            </w:r>
            <w:r>
              <w:rPr>
                <w:rFonts w:ascii="Consolas" w:hAnsi="Consolas"/>
                <w:b w:val="0"/>
                <w:i w:val="0"/>
                <w:color w:val="D4D4D4"/>
                <w:sz w:val="17"/>
              </w:rPr>
              <w:t>=</w:t>
            </w:r>
            <w:r>
              <w:rPr>
                <w:rFonts w:ascii="Consolas" w:hAnsi="Consolas"/>
                <w:b w:val="0"/>
                <w:i w:val="0"/>
                <w:color w:val="CE9178"/>
                <w:sz w:val="17"/>
              </w:rPr>
              <w:t>"round"</w:t>
            </w:r>
            <w:r>
              <w:rPr>
                <w:rFonts w:ascii="Consolas" w:hAnsi="Consolas"/>
                <w:b w:val="0"/>
                <w:i w:val="0"/>
                <w:color w:val="D4D4D4"/>
                <w:sz w:val="17"/>
              </w:rPr>
              <w:t xml:space="preserve"> </w:t>
            </w:r>
            <w:r>
              <w:rPr>
                <w:rFonts w:ascii="Consolas" w:hAnsi="Consolas"/>
                <w:b w:val="0"/>
                <w:i w:val="0"/>
                <w:color w:val="9CDCFE"/>
                <w:sz w:val="17"/>
              </w:rPr>
              <w:t>stroke-width</w:t>
            </w:r>
            <w:r>
              <w:rPr>
                <w:rFonts w:ascii="Consolas" w:hAnsi="Consolas"/>
                <w:b w:val="0"/>
                <w:i w:val="0"/>
                <w:color w:val="D4D4D4"/>
                <w:sz w:val="17"/>
              </w:rPr>
              <w:t>=</w:t>
            </w:r>
            <w:r>
              <w:rPr>
                <w:rFonts w:ascii="Consolas" w:hAnsi="Consolas"/>
                <w:b w:val="0"/>
                <w:i w:val="0"/>
                <w:color w:val="CE9178"/>
                <w:sz w:val="17"/>
              </w:rPr>
              <w:t>"2"</w:t>
            </w:r>
            <w:r>
              <w:rPr>
                <w:rFonts w:ascii="Consolas" w:hAnsi="Consolas"/>
                <w:b w:val="0"/>
                <w:i w:val="0"/>
                <w:color w:val="D4D4D4"/>
                <w:sz w:val="17"/>
              </w:rPr>
              <w:t xml:space="preserve"> </w:t>
            </w:r>
            <w:r>
              <w:rPr>
                <w:rFonts w:ascii="Consolas" w:hAnsi="Consolas"/>
                <w:b w:val="0"/>
                <w:i w:val="0"/>
                <w:color w:val="9CDCFE"/>
                <w:sz w:val="17"/>
              </w:rPr>
              <w:t>d</w:t>
            </w:r>
            <w:r>
              <w:rPr>
                <w:rFonts w:ascii="Consolas" w:hAnsi="Consolas"/>
                <w:b w:val="0"/>
                <w:i w:val="0"/>
                <w:color w:val="D4D4D4"/>
                <w:sz w:val="17"/>
              </w:rPr>
              <w:t>=</w:t>
            </w:r>
            <w:r>
              <w:rPr>
                <w:rFonts w:ascii="Consolas" w:hAnsi="Consolas"/>
                <w:b w:val="0"/>
                <w:i w:val="0"/>
                <w:color w:val="CE9178"/>
                <w:sz w:val="17"/>
              </w:rPr>
              <w:t>"M14 5l7 7m0 0l-7 7m7-7H3"</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path</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svg</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button</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form</w:t>
            </w:r>
            <w:r>
              <w:rPr>
                <w:rFonts w:ascii="Consolas" w:hAnsi="Consolas"/>
                <w:b w:val="0"/>
                <w:i w:val="0"/>
                <w:color w:val="808080"/>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val="0"/>
                <w:i/>
                <w:color w:val="6A9955"/>
                <w:sz w:val="17"/>
              </w:rPr>
              <w:t>&lt;!-- Copyright --&gt;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"mt-10 pt-6 border-t border-[#E0E0E0]/60 text-center"</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p</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"text-[12px] text-[#BDBDBD] tracking-[0.3px]"</w:t>
            </w:r>
            <w:r>
              <w:rPr>
                <w:rFonts w:ascii="Consolas" w:hAnsi="Consolas"/>
                <w:b w:val="0"/>
                <w:i w:val="0"/>
                <w:color w:val="808080"/>
                <w:sz w:val="17"/>
              </w:rPr>
              <w:t>&gt;</w:t>
            </w:r>
            <w:r>
              <w:rPr>
                <w:rFonts w:ascii="Consolas" w:hAnsi="Consolas"/>
                <w:b w:val="0"/>
                <w:i w:val="0"/>
                <w:color w:val="D4D4D4"/>
                <w:sz w:val="17"/>
              </w:rPr>
              <w:t>© 2025 Berkat Dinasti. All rights reserved.</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p</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body</w:t>
            </w:r>
            <w:r>
              <w:rPr>
                <w:rFonts w:ascii="Consolas" w:hAnsi="Consolas"/>
                <w:b w:val="0"/>
                <w:i w:val="0"/>
                <w:color w:val="808080"/>
                <w:sz w:val="17"/>
              </w:rPr>
              <w:t>&gt;</w:t>
            </w:r>
          </w:p>
          <w:p>
            <w:pPr>
              <w:spacing w:before="0" w:after="0" w:line="252" w:lineRule="auto"/>
            </w:pP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html</w:t>
            </w:r>
            <w:r>
              <w:rPr>
                <w:rFonts w:ascii="Consolas" w:hAnsi="Consolas"/>
                <w:b w:val="0"/>
                <w:i w:val="0"/>
                <w:color w:val="808080"/>
                <w:sz w:val="17"/>
              </w:rPr>
              <w:t>&gt;</w:t>
            </w:r>
          </w:p>
          <w:p>
            <w:pPr>
              <w:spacing w:before="0" w:after="0" w:line="252" w:lineRule="auto"/>
            </w:pPr>
            <w:r>
              <w:rPr>
                <w:rFonts w:ascii="Consolas" w:hAnsi="Consolas"/>
                <w:sz w:val="17"/>
              </w:rPr>
              <w:t xml:space="preserve"> </w:t>
            </w:r>
          </w:p>
        </w:tc>
      </w:tr>
    </w:tbl>
    <w:p>
      <w:pPr>
        <w:spacing w:before="120" w:after="240"/>
      </w:pPr>
    </w:p>
    <w:p>
      <w:pPr>
        <w:keepNext/>
        <w:spacing w:before="200" w:after="80"/>
      </w:pPr>
      <w:r>
        <w:rPr>
          <w:rFonts w:ascii="Segoe UI" w:hAnsi="Segoe UI"/>
          <w:b/>
          <w:color w:val="1F2937"/>
          <w:sz w:val="21"/>
        </w:rPr>
        <w:t>5.3 Kode Sumber File: public/reset-password.php (Antarmuka Pemulihan Kata Sandi)</w:t>
      </w:r>
    </w:p>
    <w:tbl>
      <w:tblPr>
        <w:tblW w:type="auto" w:w="0"/>
        <w:jc w:val="center"/>
        <w:tblLayout w:type="fixed"/>
        <w:tblLook w:firstColumn="1" w:firstRow="1" w:lastColumn="0" w:lastRow="0" w:noHBand="0" w:noVBand="1" w:val="04A0"/>
        <w:tblBorders>
          <w:top w:val="single" w:sz="6" w:space="0" w:color="334155"/>
          <w:bottom w:val="single" w:sz="6" w:space="0" w:color="334155"/>
          <w:insideH w:val="single" w:sz="6" w:space="0" w:color="334155"/>
          <w:insideV w:val="none"/>
          <w:left w:val="single" w:sz="6" w:space="0" w:color="334155"/>
          <w:right w:val="single" w:sz="6" w:space="0" w:color="334155"/>
        </w:tblBorders>
      </w:tblPr>
      <w:tblGrid>
        <w:gridCol w:w="9029"/>
      </w:tblGrid>
      <w:tr>
        <w:trPr>
          <w:tblHeader/>
        </w:trPr>
        <w:tc>
          <w:tcPr>
            <w:tcW w:type="dxa" w:w="9029"/>
            <w:shd w:fill="2B1D15"/>
            <w:tcMar>
              <w:top w:w="140" w:type="dxa"/>
              <w:bottom w:w="140" w:type="dxa"/>
              <w:left w:w="180" w:type="dxa"/>
              <w:right w:w="180" w:type="dxa"/>
            </w:tcMar>
          </w:tcPr>
          <w:p>
            <w:pPr>
              <w:spacing w:before="0" w:after="0"/>
              <w:jc w:val="left"/>
            </w:pPr>
            <w:r>
              <w:rPr>
                <w:rFonts w:ascii="Segoe UI" w:hAnsi="Segoe UI"/>
                <w:b/>
                <w:color w:val="FFFFFF"/>
                <w:sz w:val="21"/>
              </w:rPr>
              <w:t>Berkas: public/reset-password.php</w:t>
            </w:r>
          </w:p>
        </w:tc>
      </w:tr>
      <w:tr>
        <w:tc>
          <w:tcPr>
            <w:tcW w:type="dxa" w:w="9029"/>
            <w:shd w:fill="261E1A"/>
            <w:tcMar>
              <w:top w:w="100" w:type="dxa"/>
              <w:bottom w:w="100" w:type="dxa"/>
              <w:left w:w="180" w:type="dxa"/>
              <w:right w:w="180" w:type="dxa"/>
            </w:tcMar>
          </w:tcPr>
          <w:p>
            <w:pPr>
              <w:spacing w:before="0" w:after="0"/>
              <w:jc w:val="left"/>
            </w:pPr>
            <w:r>
              <w:rPr>
                <w:rFonts w:ascii="Segoe UI" w:hAnsi="Segoe UI"/>
                <w:color w:val="FDBA74"/>
                <w:sz w:val="18"/>
              </w:rPr>
              <w:t>Lokasi: /public/reset-password.php | Bahasa: PHP, HTML5, Tailwind CSS | Fungsi: Antarmuka Alur Pemulihan Password Admin Internal</w:t>
            </w:r>
          </w:p>
        </w:tc>
      </w:tr>
      <w:tr>
        <w:tc>
          <w:tcPr>
            <w:tcW w:type="dxa" w:w="9029"/>
            <w:shd w:fill="1E1E1E"/>
            <w:tcMar>
              <w:top w:w="140" w:type="dxa"/>
              <w:bottom w:w="140" w:type="dxa"/>
              <w:left w:w="180" w:type="dxa"/>
              <w:right w:w="180" w:type="dxa"/>
            </w:tcMar>
          </w:tcPr>
          <w:p>
            <w:pPr>
              <w:spacing w:before="0" w:after="0" w:line="252" w:lineRule="auto"/>
            </w:pPr>
            <w:r>
              <w:rPr>
                <w:rFonts w:ascii="Consolas" w:hAnsi="Consolas"/>
                <w:b/>
                <w:i w:val="0"/>
                <w:color w:val="569CD6"/>
                <w:sz w:val="17"/>
              </w:rPr>
              <w:t>&lt;?php</w:t>
            </w:r>
          </w:p>
          <w:p>
            <w:pPr>
              <w:spacing w:before="0" w:after="0" w:line="252" w:lineRule="auto"/>
            </w:pPr>
            <w:r>
              <w:rPr>
                <w:rFonts w:ascii="Consolas" w:hAnsi="Consolas"/>
                <w:b w:val="0"/>
                <w:i w:val="0"/>
                <w:color w:val="DCDCAA"/>
                <w:sz w:val="17"/>
              </w:rPr>
              <w:t>session_start</w:t>
            </w:r>
            <w:r>
              <w:rPr>
                <w:rFonts w:ascii="Consolas" w:hAnsi="Consolas"/>
                <w:b w:val="0"/>
                <w:i w:val="0"/>
                <w:color w:val="808080"/>
                <w:sz w:val="17"/>
              </w:rPr>
              <w:t>();</w:t>
            </w:r>
          </w:p>
          <w:p>
            <w:pPr>
              <w:spacing w:before="0" w:after="0" w:line="252" w:lineRule="auto"/>
            </w:pPr>
            <w:r>
              <w:rPr>
                <w:rFonts w:ascii="Consolas" w:hAnsi="Consolas"/>
                <w:b/>
                <w:i w:val="0"/>
                <w:color w:val="569CD6"/>
                <w:sz w:val="17"/>
              </w:rPr>
              <w:t>?&gt;</w:t>
            </w:r>
          </w:p>
          <w:p>
            <w:pPr>
              <w:spacing w:before="0" w:after="0" w:line="252" w:lineRule="auto"/>
            </w:pPr>
            <w:r>
              <w:rPr>
                <w:rFonts w:ascii="Consolas" w:hAnsi="Consolas"/>
                <w:b/>
                <w:i w:val="0"/>
                <w:color w:val="569CD6"/>
                <w:sz w:val="17"/>
              </w:rPr>
              <w:t>&lt;!DOCTYPE html&gt;</w:t>
            </w:r>
          </w:p>
          <w:p>
            <w:pPr>
              <w:spacing w:before="0" w:after="0" w:line="252" w:lineRule="auto"/>
            </w:pPr>
            <w:r>
              <w:rPr>
                <w:rFonts w:ascii="Consolas" w:hAnsi="Consolas"/>
                <w:b w:val="0"/>
                <w:i w:val="0"/>
                <w:color w:val="808080"/>
                <w:sz w:val="17"/>
              </w:rPr>
              <w:t>&lt;</w:t>
            </w:r>
            <w:r>
              <w:rPr>
                <w:rFonts w:ascii="Consolas" w:hAnsi="Consolas"/>
                <w:b/>
                <w:i w:val="0"/>
                <w:color w:val="569CD6"/>
                <w:sz w:val="17"/>
              </w:rPr>
              <w:t>html</w:t>
            </w:r>
            <w:r>
              <w:rPr>
                <w:rFonts w:ascii="Consolas" w:hAnsi="Consolas"/>
                <w:b w:val="0"/>
                <w:i w:val="0"/>
                <w:color w:val="D4D4D4"/>
                <w:sz w:val="17"/>
              </w:rPr>
              <w:t xml:space="preserve"> </w:t>
            </w:r>
            <w:r>
              <w:rPr>
                <w:rFonts w:ascii="Consolas" w:hAnsi="Consolas"/>
                <w:b w:val="0"/>
                <w:i w:val="0"/>
                <w:color w:val="9CDCFE"/>
                <w:sz w:val="17"/>
              </w:rPr>
              <w:t>lang</w:t>
            </w:r>
            <w:r>
              <w:rPr>
                <w:rFonts w:ascii="Consolas" w:hAnsi="Consolas"/>
                <w:b w:val="0"/>
                <w:i w:val="0"/>
                <w:color w:val="D4D4D4"/>
                <w:sz w:val="17"/>
              </w:rPr>
              <w:t>=</w:t>
            </w:r>
            <w:r>
              <w:rPr>
                <w:rFonts w:ascii="Consolas" w:hAnsi="Consolas"/>
                <w:b w:val="0"/>
                <w:i w:val="0"/>
                <w:color w:val="CE9178"/>
                <w:sz w:val="17"/>
              </w:rPr>
              <w:t>"id"</w:t>
            </w:r>
            <w:r>
              <w:rPr>
                <w:rFonts w:ascii="Consolas" w:hAnsi="Consolas"/>
                <w:b w:val="0"/>
                <w:i w:val="0"/>
                <w:color w:val="808080"/>
                <w:sz w:val="17"/>
              </w:rPr>
              <w:t>&gt;</w:t>
            </w:r>
          </w:p>
          <w:p>
            <w:pPr>
              <w:spacing w:before="0" w:after="0" w:line="252" w:lineRule="auto"/>
            </w:pPr>
            <w:r>
              <w:rPr>
                <w:rFonts w:ascii="Consolas" w:hAnsi="Consolas"/>
                <w:b w:val="0"/>
                <w:i w:val="0"/>
                <w:color w:val="808080"/>
                <w:sz w:val="17"/>
              </w:rPr>
              <w:t>&lt;</w:t>
            </w:r>
            <w:r>
              <w:rPr>
                <w:rFonts w:ascii="Consolas" w:hAnsi="Consolas"/>
                <w:b/>
                <w:i w:val="0"/>
                <w:color w:val="569CD6"/>
                <w:sz w:val="17"/>
              </w:rPr>
              <w:t>head</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meta</w:t>
            </w:r>
            <w:r>
              <w:rPr>
                <w:rFonts w:ascii="Consolas" w:hAnsi="Consolas"/>
                <w:b w:val="0"/>
                <w:i w:val="0"/>
                <w:color w:val="D4D4D4"/>
                <w:sz w:val="17"/>
              </w:rPr>
              <w:t xml:space="preserve"> </w:t>
            </w:r>
            <w:r>
              <w:rPr>
                <w:rFonts w:ascii="Consolas" w:hAnsi="Consolas"/>
                <w:b w:val="0"/>
                <w:i w:val="0"/>
                <w:color w:val="9CDCFE"/>
                <w:sz w:val="17"/>
              </w:rPr>
              <w:t>charset</w:t>
            </w:r>
            <w:r>
              <w:rPr>
                <w:rFonts w:ascii="Consolas" w:hAnsi="Consolas"/>
                <w:b w:val="0"/>
                <w:i w:val="0"/>
                <w:color w:val="D4D4D4"/>
                <w:sz w:val="17"/>
              </w:rPr>
              <w:t>=</w:t>
            </w:r>
            <w:r>
              <w:rPr>
                <w:rFonts w:ascii="Consolas" w:hAnsi="Consolas"/>
                <w:b w:val="0"/>
                <w:i w:val="0"/>
                <w:color w:val="CE9178"/>
                <w:sz w:val="17"/>
              </w:rPr>
              <w:t>"UTF-8"</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meta</w:t>
            </w:r>
            <w:r>
              <w:rPr>
                <w:rFonts w:ascii="Consolas" w:hAnsi="Consolas"/>
                <w:b w:val="0"/>
                <w:i w:val="0"/>
                <w:color w:val="D4D4D4"/>
                <w:sz w:val="17"/>
              </w:rPr>
              <w:t xml:space="preserve"> </w:t>
            </w:r>
            <w:r>
              <w:rPr>
                <w:rFonts w:ascii="Consolas" w:hAnsi="Consolas"/>
                <w:b w:val="0"/>
                <w:i w:val="0"/>
                <w:color w:val="9CDCFE"/>
                <w:sz w:val="17"/>
              </w:rPr>
              <w:t>name</w:t>
            </w:r>
            <w:r>
              <w:rPr>
                <w:rFonts w:ascii="Consolas" w:hAnsi="Consolas"/>
                <w:b w:val="0"/>
                <w:i w:val="0"/>
                <w:color w:val="D4D4D4"/>
                <w:sz w:val="17"/>
              </w:rPr>
              <w:t>=</w:t>
            </w:r>
            <w:r>
              <w:rPr>
                <w:rFonts w:ascii="Consolas" w:hAnsi="Consolas"/>
                <w:b w:val="0"/>
                <w:i w:val="0"/>
                <w:color w:val="CE9178"/>
                <w:sz w:val="17"/>
              </w:rPr>
              <w:t>"viewport"</w:t>
            </w:r>
            <w:r>
              <w:rPr>
                <w:rFonts w:ascii="Consolas" w:hAnsi="Consolas"/>
                <w:b w:val="0"/>
                <w:i w:val="0"/>
                <w:color w:val="D4D4D4"/>
                <w:sz w:val="17"/>
              </w:rPr>
              <w:t xml:space="preserve"> </w:t>
            </w:r>
            <w:r>
              <w:rPr>
                <w:rFonts w:ascii="Consolas" w:hAnsi="Consolas"/>
                <w:b w:val="0"/>
                <w:i w:val="0"/>
                <w:color w:val="9CDCFE"/>
                <w:sz w:val="17"/>
              </w:rPr>
              <w:t>content</w:t>
            </w:r>
            <w:r>
              <w:rPr>
                <w:rFonts w:ascii="Consolas" w:hAnsi="Consolas"/>
                <w:b w:val="0"/>
                <w:i w:val="0"/>
                <w:color w:val="D4D4D4"/>
                <w:sz w:val="17"/>
              </w:rPr>
              <w:t>=</w:t>
            </w:r>
            <w:r>
              <w:rPr>
                <w:rFonts w:ascii="Consolas" w:hAnsi="Consolas"/>
                <w:b w:val="0"/>
                <w:i w:val="0"/>
                <w:color w:val="CE9178"/>
                <w:sz w:val="17"/>
              </w:rPr>
              <w:t>"width=device-width, initial-scale=1.0"</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title</w:t>
            </w:r>
            <w:r>
              <w:rPr>
                <w:rFonts w:ascii="Consolas" w:hAnsi="Consolas"/>
                <w:b w:val="0"/>
                <w:i w:val="0"/>
                <w:color w:val="808080"/>
                <w:sz w:val="17"/>
              </w:rPr>
              <w:t>&gt;</w:t>
            </w:r>
            <w:r>
              <w:rPr>
                <w:rFonts w:ascii="Consolas" w:hAnsi="Consolas"/>
                <w:b w:val="0"/>
                <w:i w:val="0"/>
                <w:color w:val="D4D4D4"/>
                <w:sz w:val="17"/>
              </w:rPr>
              <w:t>Reset Password - Berkat Dinasti</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title</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script</w:t>
            </w:r>
            <w:r>
              <w:rPr>
                <w:rFonts w:ascii="Consolas" w:hAnsi="Consolas"/>
                <w:b w:val="0"/>
                <w:i w:val="0"/>
                <w:color w:val="D4D4D4"/>
                <w:sz w:val="17"/>
              </w:rPr>
              <w:t xml:space="preserve"> </w:t>
            </w:r>
            <w:r>
              <w:rPr>
                <w:rFonts w:ascii="Consolas" w:hAnsi="Consolas"/>
                <w:b w:val="0"/>
                <w:i w:val="0"/>
                <w:color w:val="9CDCFE"/>
                <w:sz w:val="17"/>
              </w:rPr>
              <w:t>src</w:t>
            </w:r>
            <w:r>
              <w:rPr>
                <w:rFonts w:ascii="Consolas" w:hAnsi="Consolas"/>
                <w:b w:val="0"/>
                <w:i w:val="0"/>
                <w:color w:val="D4D4D4"/>
                <w:sz w:val="17"/>
              </w:rPr>
              <w:t>=</w:t>
            </w:r>
            <w:r>
              <w:rPr>
                <w:rFonts w:ascii="Consolas" w:hAnsi="Consolas"/>
                <w:b w:val="0"/>
                <w:i w:val="0"/>
                <w:color w:val="CE9178"/>
                <w:sz w:val="17"/>
              </w:rPr>
              <w:t>"https://cdn.tailwindcss.com"</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script</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link</w:t>
            </w:r>
            <w:r>
              <w:rPr>
                <w:rFonts w:ascii="Consolas" w:hAnsi="Consolas"/>
                <w:b w:val="0"/>
                <w:i w:val="0"/>
                <w:color w:val="D4D4D4"/>
                <w:sz w:val="17"/>
              </w:rPr>
              <w:t xml:space="preserve"> </w:t>
            </w:r>
            <w:r>
              <w:rPr>
                <w:rFonts w:ascii="Consolas" w:hAnsi="Consolas"/>
                <w:b w:val="0"/>
                <w:i w:val="0"/>
                <w:color w:val="9CDCFE"/>
                <w:sz w:val="17"/>
              </w:rPr>
              <w:t>href</w:t>
            </w:r>
            <w:r>
              <w:rPr>
                <w:rFonts w:ascii="Consolas" w:hAnsi="Consolas"/>
                <w:b w:val="0"/>
                <w:i w:val="0"/>
                <w:color w:val="D4D4D4"/>
                <w:sz w:val="17"/>
              </w:rPr>
              <w:t>=</w:t>
            </w:r>
            <w:r>
              <w:rPr>
                <w:rFonts w:ascii="Consolas" w:hAnsi="Consolas"/>
                <w:b w:val="0"/>
                <w:i w:val="0"/>
                <w:color w:val="CE9178"/>
                <w:sz w:val="17"/>
              </w:rPr>
              <w:t>"https://fonts.googleapis.com/css2?family=Inter:wght@400;500;600;700&amp;display=swap"</w:t>
            </w:r>
            <w:r>
              <w:rPr>
                <w:rFonts w:ascii="Consolas" w:hAnsi="Consolas"/>
                <w:b w:val="0"/>
                <w:i w:val="0"/>
                <w:color w:val="D4D4D4"/>
                <w:sz w:val="17"/>
              </w:rPr>
              <w:t xml:space="preserve"> </w:t>
            </w:r>
            <w:r>
              <w:rPr>
                <w:rFonts w:ascii="Consolas" w:hAnsi="Consolas"/>
                <w:b w:val="0"/>
                <w:i w:val="0"/>
                <w:color w:val="9CDCFE"/>
                <w:sz w:val="17"/>
              </w:rPr>
              <w:t>rel</w:t>
            </w:r>
            <w:r>
              <w:rPr>
                <w:rFonts w:ascii="Consolas" w:hAnsi="Consolas"/>
                <w:b w:val="0"/>
                <w:i w:val="0"/>
                <w:color w:val="D4D4D4"/>
                <w:sz w:val="17"/>
              </w:rPr>
              <w:t>=</w:t>
            </w:r>
            <w:r>
              <w:rPr>
                <w:rFonts w:ascii="Consolas" w:hAnsi="Consolas"/>
                <w:b w:val="0"/>
                <w:i w:val="0"/>
                <w:color w:val="CE9178"/>
                <w:sz w:val="17"/>
              </w:rPr>
              <w:t>"stylesheet"</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script</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D4D4D4"/>
                <w:sz w:val="17"/>
              </w:rPr>
              <w:t>tailwind</w:t>
            </w:r>
            <w:r>
              <w:rPr>
                <w:rFonts w:ascii="Consolas" w:hAnsi="Consolas"/>
                <w:b w:val="0"/>
                <w:i w:val="0"/>
                <w:color w:val="808080"/>
                <w:sz w:val="17"/>
              </w:rPr>
              <w:t>.</w:t>
            </w:r>
            <w:r>
              <w:rPr>
                <w:rFonts w:ascii="Consolas" w:hAnsi="Consolas"/>
                <w:b w:val="0"/>
                <w:i w:val="0"/>
                <w:color w:val="D4D4D4"/>
                <w:sz w:val="17"/>
              </w:rPr>
              <w:t>config</w:t>
            </w:r>
            <w:r>
              <w:rPr>
                <w:rFonts w:ascii="Consolas" w:hAnsi="Consolas"/>
                <w:b w:val="0"/>
                <w:i w:val="0"/>
                <w:color w:val="D4D4D4"/>
                <w:sz w:val="17"/>
              </w:rPr>
              <w:t xml:space="preserve"> </w:t>
            </w:r>
            <w:r>
              <w:rPr>
                <w:rFonts w:ascii="Consolas" w:hAnsi="Consolas"/>
                <w:b w:val="0"/>
                <w:i w:val="0"/>
                <w:color w:val="D4D4D4"/>
                <w:sz w:val="17"/>
              </w:rPr>
              <w:t>=</w:t>
            </w:r>
            <w:r>
              <w:rPr>
                <w:rFonts w:ascii="Consolas" w:hAnsi="Consolas"/>
                <w:b w:val="0"/>
                <w:i w:val="0"/>
                <w:color w:val="D4D4D4"/>
                <w:sz w:val="17"/>
              </w:rPr>
              <w:t xml:space="preserve"> </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D4D4D4"/>
                <w:sz w:val="17"/>
              </w:rPr>
              <w:t>theme</w:t>
            </w:r>
            <w:r>
              <w:rPr>
                <w:rFonts w:ascii="Consolas" w:hAnsi="Consolas"/>
                <w:b w:val="0"/>
                <w:i w:val="0"/>
                <w:color w:val="D4D4D4"/>
                <w:sz w:val="17"/>
              </w:rPr>
              <w:t>:</w:t>
            </w:r>
            <w:r>
              <w:rPr>
                <w:rFonts w:ascii="Consolas" w:hAnsi="Consolas"/>
                <w:b w:val="0"/>
                <w:i w:val="0"/>
                <w:color w:val="D4D4D4"/>
                <w:sz w:val="17"/>
              </w:rPr>
              <w:t xml:space="preserve"> </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D4D4D4"/>
                <w:sz w:val="17"/>
              </w:rPr>
              <w:t>extend</w:t>
            </w:r>
            <w:r>
              <w:rPr>
                <w:rFonts w:ascii="Consolas" w:hAnsi="Consolas"/>
                <w:b w:val="0"/>
                <w:i w:val="0"/>
                <w:color w:val="D4D4D4"/>
                <w:sz w:val="17"/>
              </w:rPr>
              <w:t>:</w:t>
            </w:r>
            <w:r>
              <w:rPr>
                <w:rFonts w:ascii="Consolas" w:hAnsi="Consolas"/>
                <w:b w:val="0"/>
                <w:i w:val="0"/>
                <w:color w:val="D4D4D4"/>
                <w:sz w:val="17"/>
              </w:rPr>
              <w:t xml:space="preserve"> </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D4D4D4"/>
                <w:sz w:val="17"/>
              </w:rPr>
              <w:t>colors</w:t>
            </w:r>
            <w:r>
              <w:rPr>
                <w:rFonts w:ascii="Consolas" w:hAnsi="Consolas"/>
                <w:b w:val="0"/>
                <w:i w:val="0"/>
                <w:color w:val="D4D4D4"/>
                <w:sz w:val="17"/>
              </w:rPr>
              <w:t>:</w:t>
            </w:r>
            <w:r>
              <w:rPr>
                <w:rFonts w:ascii="Consolas" w:hAnsi="Consolas"/>
                <w:b w:val="0"/>
                <w:i w:val="0"/>
                <w:color w:val="D4D4D4"/>
                <w:sz w:val="17"/>
              </w:rPr>
              <w:t xml:space="preserve"> </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D4D4D4"/>
                <w:sz w:val="17"/>
              </w:rPr>
              <w:t>brand</w:t>
            </w:r>
            <w:r>
              <w:rPr>
                <w:rFonts w:ascii="Consolas" w:hAnsi="Consolas"/>
                <w:b w:val="0"/>
                <w:i w:val="0"/>
                <w:color w:val="D4D4D4"/>
                <w:sz w:val="17"/>
              </w:rPr>
              <w:t>:</w:t>
            </w:r>
            <w:r>
              <w:rPr>
                <w:rFonts w:ascii="Consolas" w:hAnsi="Consolas"/>
                <w:b w:val="0"/>
                <w:i w:val="0"/>
                <w:color w:val="D4D4D4"/>
                <w:sz w:val="17"/>
              </w:rPr>
              <w:t xml:space="preserve"> </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D4D4D4"/>
                <w:sz w:val="17"/>
              </w:rPr>
              <w:t>brown</w:t>
            </w:r>
            <w:r>
              <w:rPr>
                <w:rFonts w:ascii="Consolas" w:hAnsi="Consolas"/>
                <w:b w:val="0"/>
                <w:i w:val="0"/>
                <w:color w:val="D4D4D4"/>
                <w:sz w:val="17"/>
              </w:rPr>
              <w:t>:</w:t>
            </w:r>
            <w:r>
              <w:rPr>
                <w:rFonts w:ascii="Consolas" w:hAnsi="Consolas"/>
                <w:b w:val="0"/>
                <w:i w:val="0"/>
                <w:color w:val="D4D4D4"/>
                <w:sz w:val="17"/>
              </w:rPr>
              <w:t xml:space="preserve"> </w:t>
            </w:r>
            <w:r>
              <w:rPr>
                <w:rFonts w:ascii="Consolas" w:hAnsi="Consolas"/>
                <w:b w:val="0"/>
                <w:i w:val="0"/>
                <w:color w:val="CE9178"/>
                <w:sz w:val="17"/>
              </w:rPr>
              <w:t>'#3E2B21'</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D4D4D4"/>
                <w:sz w:val="17"/>
              </w:rPr>
              <w:t>orange</w:t>
            </w:r>
            <w:r>
              <w:rPr>
                <w:rFonts w:ascii="Consolas" w:hAnsi="Consolas"/>
                <w:b w:val="0"/>
                <w:i w:val="0"/>
                <w:color w:val="D4D4D4"/>
                <w:sz w:val="17"/>
              </w:rPr>
              <w:t>:</w:t>
            </w:r>
            <w:r>
              <w:rPr>
                <w:rFonts w:ascii="Consolas" w:hAnsi="Consolas"/>
                <w:b w:val="0"/>
                <w:i w:val="0"/>
                <w:color w:val="D4D4D4"/>
                <w:sz w:val="17"/>
              </w:rPr>
              <w:t xml:space="preserve"> </w:t>
            </w:r>
            <w:r>
              <w:rPr>
                <w:rFonts w:ascii="Consolas" w:hAnsi="Consolas"/>
                <w:b w:val="0"/>
                <w:i w:val="0"/>
                <w:color w:val="CE9178"/>
                <w:sz w:val="17"/>
              </w:rPr>
              <w:t>'#FF9B45'</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D4D4D4"/>
                <w:sz w:val="17"/>
              </w:rPr>
              <w:t>orangeHover</w:t>
            </w:r>
            <w:r>
              <w:rPr>
                <w:rFonts w:ascii="Consolas" w:hAnsi="Consolas"/>
                <w:b w:val="0"/>
                <w:i w:val="0"/>
                <w:color w:val="D4D4D4"/>
                <w:sz w:val="17"/>
              </w:rPr>
              <w:t>:</w:t>
            </w:r>
            <w:r>
              <w:rPr>
                <w:rFonts w:ascii="Consolas" w:hAnsi="Consolas"/>
                <w:b w:val="0"/>
                <w:i w:val="0"/>
                <w:color w:val="D4D4D4"/>
                <w:sz w:val="17"/>
              </w:rPr>
              <w:t xml:space="preserve"> </w:t>
            </w:r>
            <w:r>
              <w:rPr>
                <w:rFonts w:ascii="Consolas" w:hAnsi="Consolas"/>
                <w:b w:val="0"/>
                <w:i w:val="0"/>
                <w:color w:val="CE9178"/>
                <w:sz w:val="17"/>
              </w:rPr>
              <w:t>'#E88C3D'</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D4D4D4"/>
                <w:sz w:val="17"/>
              </w:rPr>
              <w:t>lightText</w:t>
            </w:r>
            <w:r>
              <w:rPr>
                <w:rFonts w:ascii="Consolas" w:hAnsi="Consolas"/>
                <w:b w:val="0"/>
                <w:i w:val="0"/>
                <w:color w:val="D4D4D4"/>
                <w:sz w:val="17"/>
              </w:rPr>
              <w:t>:</w:t>
            </w:r>
            <w:r>
              <w:rPr>
                <w:rFonts w:ascii="Consolas" w:hAnsi="Consolas"/>
                <w:b w:val="0"/>
                <w:i w:val="0"/>
                <w:color w:val="D4D4D4"/>
                <w:sz w:val="17"/>
              </w:rPr>
              <w:t xml:space="preserve"> </w:t>
            </w:r>
            <w:r>
              <w:rPr>
                <w:rFonts w:ascii="Consolas" w:hAnsi="Consolas"/>
                <w:b w:val="0"/>
                <w:i w:val="0"/>
                <w:color w:val="CE9178"/>
                <w:sz w:val="17"/>
              </w:rPr>
              <w:t>'#E8D7CD'</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D4D4D4"/>
                <w:sz w:val="17"/>
              </w:rPr>
              <w:t>bg</w:t>
            </w:r>
            <w:r>
              <w:rPr>
                <w:rFonts w:ascii="Consolas" w:hAnsi="Consolas"/>
                <w:b w:val="0"/>
                <w:i w:val="0"/>
                <w:color w:val="D4D4D4"/>
                <w:sz w:val="17"/>
              </w:rPr>
              <w:t>:</w:t>
            </w:r>
            <w:r>
              <w:rPr>
                <w:rFonts w:ascii="Consolas" w:hAnsi="Consolas"/>
                <w:b w:val="0"/>
                <w:i w:val="0"/>
                <w:color w:val="D4D4D4"/>
                <w:sz w:val="17"/>
              </w:rPr>
              <w:t xml:space="preserve"> </w:t>
            </w:r>
            <w:r>
              <w:rPr>
                <w:rFonts w:ascii="Consolas" w:hAnsi="Consolas"/>
                <w:b w:val="0"/>
                <w:i w:val="0"/>
                <w:color w:val="CE9178"/>
                <w:sz w:val="17"/>
              </w:rPr>
              <w:t>'#F9F7F5'</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D4D4D4"/>
                <w:sz w:val="17"/>
              </w:rPr>
              <w:t>fontFamily</w:t>
            </w:r>
            <w:r>
              <w:rPr>
                <w:rFonts w:ascii="Consolas" w:hAnsi="Consolas"/>
                <w:b w:val="0"/>
                <w:i w:val="0"/>
                <w:color w:val="D4D4D4"/>
                <w:sz w:val="17"/>
              </w:rPr>
              <w:t>:</w:t>
            </w:r>
            <w:r>
              <w:rPr>
                <w:rFonts w:ascii="Consolas" w:hAnsi="Consolas"/>
                <w:b w:val="0"/>
                <w:i w:val="0"/>
                <w:color w:val="D4D4D4"/>
                <w:sz w:val="17"/>
              </w:rPr>
              <w:t xml:space="preserve"> </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D4D4D4"/>
                <w:sz w:val="17"/>
              </w:rPr>
              <w:t>sans</w:t>
            </w:r>
            <w:r>
              <w:rPr>
                <w:rFonts w:ascii="Consolas" w:hAnsi="Consolas"/>
                <w:b w:val="0"/>
                <w:i w:val="0"/>
                <w:color w:val="D4D4D4"/>
                <w:sz w:val="17"/>
              </w:rPr>
              <w:t>:</w:t>
            </w:r>
            <w:r>
              <w:rPr>
                <w:rFonts w:ascii="Consolas" w:hAnsi="Consolas"/>
                <w:b w:val="0"/>
                <w:i w:val="0"/>
                <w:color w:val="D4D4D4"/>
                <w:sz w:val="17"/>
              </w:rPr>
              <w:t xml:space="preserve"> </w:t>
            </w:r>
            <w:r>
              <w:rPr>
                <w:rFonts w:ascii="Consolas" w:hAnsi="Consolas"/>
                <w:b w:val="0"/>
                <w:i w:val="0"/>
                <w:color w:val="808080"/>
                <w:sz w:val="17"/>
              </w:rPr>
              <w:t>[</w:t>
            </w:r>
            <w:r>
              <w:rPr>
                <w:rFonts w:ascii="Consolas" w:hAnsi="Consolas"/>
                <w:b w:val="0"/>
                <w:i w:val="0"/>
                <w:color w:val="CE9178"/>
                <w:sz w:val="17"/>
              </w:rPr>
              <w:t>'Inter'</w:t>
            </w:r>
            <w:r>
              <w:rPr>
                <w:rFonts w:ascii="Consolas" w:hAnsi="Consolas"/>
                <w:b w:val="0"/>
                <w:i w:val="0"/>
                <w:color w:val="808080"/>
                <w:sz w:val="17"/>
              </w:rPr>
              <w:t>,</w:t>
            </w:r>
            <w:r>
              <w:rPr>
                <w:rFonts w:ascii="Consolas" w:hAnsi="Consolas"/>
                <w:b w:val="0"/>
                <w:i w:val="0"/>
                <w:color w:val="D4D4D4"/>
                <w:sz w:val="17"/>
              </w:rPr>
              <w:t xml:space="preserve"> </w:t>
            </w:r>
            <w:r>
              <w:rPr>
                <w:rFonts w:ascii="Consolas" w:hAnsi="Consolas"/>
                <w:b w:val="0"/>
                <w:i w:val="0"/>
                <w:color w:val="CE9178"/>
                <w:sz w:val="17"/>
              </w:rPr>
              <w:t>'sans-serif'</w:t>
            </w:r>
            <w:r>
              <w:rPr>
                <w:rFonts w:ascii="Consolas" w:hAnsi="Consolas"/>
                <w:b w:val="0"/>
                <w:i w:val="0"/>
                <w:color w:val="808080"/>
                <w:sz w:val="17"/>
              </w:rPr>
              <w:t>]</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script</w:t>
            </w:r>
            <w:r>
              <w:rPr>
                <w:rFonts w:ascii="Consolas" w:hAnsi="Consolas"/>
                <w:b w:val="0"/>
                <w:i w:val="0"/>
                <w:color w:val="808080"/>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style</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i w:val="0"/>
                <w:color w:val="569CD6"/>
                <w:sz w:val="17"/>
              </w:rPr>
              <w:t>body</w:t>
            </w:r>
            <w:r>
              <w:rPr>
                <w:rFonts w:ascii="Consolas" w:hAnsi="Consolas"/>
                <w:b w:val="0"/>
                <w:i w:val="0"/>
                <w:color w:val="D4D4D4"/>
                <w:sz w:val="17"/>
              </w:rPr>
              <w:t xml:space="preserve"> </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i w:val="0"/>
                <w:color w:val="C586C0"/>
                <w:sz w:val="17"/>
              </w:rPr>
              <w:t>background-color</w:t>
            </w:r>
            <w:r>
              <w:rPr>
                <w:rFonts w:ascii="Consolas" w:hAnsi="Consolas"/>
                <w:b w:val="0"/>
                <w:i w:val="0"/>
                <w:color w:val="808080"/>
                <w:sz w:val="17"/>
              </w:rPr>
              <w:t>:</w:t>
            </w:r>
            <w:r>
              <w:rPr>
                <w:rFonts w:ascii="Consolas" w:hAnsi="Consolas"/>
                <w:b w:val="0"/>
                <w:i w:val="0"/>
                <w:color w:val="D4D4D4"/>
                <w:sz w:val="17"/>
              </w:rPr>
              <w:t xml:space="preserve"> </w:t>
            </w:r>
            <w:r>
              <w:rPr>
                <w:rFonts w:ascii="Consolas" w:hAnsi="Consolas"/>
                <w:b w:val="0"/>
                <w:i w:val="0"/>
                <w:color w:val="B5CEA8"/>
                <w:sz w:val="17"/>
              </w:rPr>
              <w:t>#F9F7F5</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w:t>
            </w:r>
            <w:r>
              <w:rPr>
                <w:rFonts w:ascii="Consolas" w:hAnsi="Consolas"/>
                <w:b w:val="0"/>
                <w:i w:val="0"/>
                <w:color w:val="DCDCAA"/>
                <w:sz w:val="17"/>
              </w:rPr>
              <w:t>focus-brand-orange</w:t>
            </w:r>
            <w:r>
              <w:rPr>
                <w:rFonts w:ascii="Consolas" w:hAnsi="Consolas"/>
                <w:b w:val="0"/>
                <w:i w:val="0"/>
                <w:color w:val="808080"/>
                <w:sz w:val="17"/>
              </w:rPr>
              <w:t>:</w:t>
            </w:r>
            <w:r>
              <w:rPr>
                <w:rFonts w:ascii="Consolas" w:hAnsi="Consolas"/>
                <w:b w:val="0"/>
                <w:i w:val="0"/>
                <w:color w:val="D4D4D4"/>
                <w:sz w:val="17"/>
              </w:rPr>
              <w:t>focus</w:t>
            </w:r>
            <w:r>
              <w:rPr>
                <w:rFonts w:ascii="Consolas" w:hAnsi="Consolas"/>
                <w:b w:val="0"/>
                <w:i w:val="0"/>
                <w:color w:val="D4D4D4"/>
                <w:sz w:val="17"/>
              </w:rPr>
              <w:t xml:space="preserve"> </w:t>
            </w:r>
            <w:r>
              <w:rPr>
                <w:rFonts w:ascii="Consolas" w:hAnsi="Consolas"/>
                <w:b w:val="0"/>
                <w:i w:val="0"/>
                <w:color w:val="808080"/>
                <w:sz w:val="17"/>
              </w:rPr>
              <w:t>{</w:t>
            </w:r>
            <w:r>
              <w:rPr>
                <w:rFonts w:ascii="Consolas" w:hAnsi="Consolas"/>
                <w:b w:val="0"/>
                <w:i w:val="0"/>
                <w:color w:val="D4D4D4"/>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i w:val="0"/>
                <w:color w:val="C586C0"/>
                <w:sz w:val="17"/>
              </w:rPr>
              <w:t>outline</w:t>
            </w:r>
            <w:r>
              <w:rPr>
                <w:rFonts w:ascii="Consolas" w:hAnsi="Consolas"/>
                <w:b w:val="0"/>
                <w:i w:val="0"/>
                <w:color w:val="808080"/>
                <w:sz w:val="17"/>
              </w:rPr>
              <w:t>:</w:t>
            </w:r>
            <w:r>
              <w:rPr>
                <w:rFonts w:ascii="Consolas" w:hAnsi="Consolas"/>
                <w:b w:val="0"/>
                <w:i w:val="0"/>
                <w:color w:val="D4D4D4"/>
                <w:sz w:val="17"/>
              </w:rPr>
              <w:t xml:space="preserve"> </w:t>
            </w:r>
            <w:r>
              <w:rPr>
                <w:rFonts w:ascii="Consolas" w:hAnsi="Consolas"/>
                <w:b/>
                <w:i w:val="0"/>
                <w:color w:val="C586C0"/>
                <w:sz w:val="17"/>
              </w:rPr>
              <w:t>none</w:t>
            </w:r>
            <w:r>
              <w:rPr>
                <w:rFonts w:ascii="Consolas" w:hAnsi="Consolas"/>
                <w:b w:val="0"/>
                <w:i w:val="0"/>
                <w:color w:val="808080"/>
                <w:sz w:val="17"/>
              </w:rPr>
              <w:t>;</w:t>
            </w:r>
            <w:r>
              <w:rPr>
                <w:rFonts w:ascii="Consolas" w:hAnsi="Consolas"/>
                <w:b w:val="0"/>
                <w:i w:val="0"/>
                <w:color w:val="D4D4D4"/>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i w:val="0"/>
                <w:color w:val="C586C0"/>
                <w:sz w:val="17"/>
              </w:rPr>
              <w:t>border-color</w:t>
            </w:r>
            <w:r>
              <w:rPr>
                <w:rFonts w:ascii="Consolas" w:hAnsi="Consolas"/>
                <w:b w:val="0"/>
                <w:i w:val="0"/>
                <w:color w:val="808080"/>
                <w:sz w:val="17"/>
              </w:rPr>
              <w:t>:</w:t>
            </w:r>
            <w:r>
              <w:rPr>
                <w:rFonts w:ascii="Consolas" w:hAnsi="Consolas"/>
                <w:b w:val="0"/>
                <w:i w:val="0"/>
                <w:color w:val="D4D4D4"/>
                <w:sz w:val="17"/>
              </w:rPr>
              <w:t xml:space="preserve"> </w:t>
            </w:r>
            <w:r>
              <w:rPr>
                <w:rFonts w:ascii="Consolas" w:hAnsi="Consolas"/>
                <w:b w:val="0"/>
                <w:i w:val="0"/>
                <w:color w:val="B5CEA8"/>
                <w:sz w:val="17"/>
              </w:rPr>
              <w:t>#FF9B45</w:t>
            </w:r>
            <w:r>
              <w:rPr>
                <w:rFonts w:ascii="Consolas" w:hAnsi="Consolas"/>
                <w:b w:val="0"/>
                <w:i w:val="0"/>
                <w:color w:val="808080"/>
                <w:sz w:val="17"/>
              </w:rPr>
              <w:t>;</w:t>
            </w:r>
            <w:r>
              <w:rPr>
                <w:rFonts w:ascii="Consolas" w:hAnsi="Consolas"/>
                <w:b w:val="0"/>
                <w:i w:val="0"/>
                <w:color w:val="D4D4D4"/>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i w:val="0"/>
                <w:color w:val="C586C0"/>
                <w:sz w:val="17"/>
              </w:rPr>
              <w:t>box-shadow</w:t>
            </w:r>
            <w:r>
              <w:rPr>
                <w:rFonts w:ascii="Consolas" w:hAnsi="Consolas"/>
                <w:b w:val="0"/>
                <w:i w:val="0"/>
                <w:color w:val="808080"/>
                <w:sz w:val="17"/>
              </w:rPr>
              <w:t>:</w:t>
            </w:r>
            <w:r>
              <w:rPr>
                <w:rFonts w:ascii="Consolas" w:hAnsi="Consolas"/>
                <w:b w:val="0"/>
                <w:i w:val="0"/>
                <w:color w:val="D4D4D4"/>
                <w:sz w:val="17"/>
              </w:rPr>
              <w:t xml:space="preserve"> </w:t>
            </w:r>
            <w:r>
              <w:rPr>
                <w:rFonts w:ascii="Consolas" w:hAnsi="Consolas"/>
                <w:b w:val="0"/>
                <w:i w:val="0"/>
                <w:color w:val="B5CEA8"/>
                <w:sz w:val="17"/>
              </w:rPr>
              <w:t>0</w:t>
            </w:r>
            <w:r>
              <w:rPr>
                <w:rFonts w:ascii="Consolas" w:hAnsi="Consolas"/>
                <w:b w:val="0"/>
                <w:i w:val="0"/>
                <w:color w:val="D4D4D4"/>
                <w:sz w:val="17"/>
              </w:rPr>
              <w:t xml:space="preserve"> </w:t>
            </w:r>
            <w:r>
              <w:rPr>
                <w:rFonts w:ascii="Consolas" w:hAnsi="Consolas"/>
                <w:b w:val="0"/>
                <w:i w:val="0"/>
                <w:color w:val="B5CEA8"/>
                <w:sz w:val="17"/>
              </w:rPr>
              <w:t>0</w:t>
            </w:r>
            <w:r>
              <w:rPr>
                <w:rFonts w:ascii="Consolas" w:hAnsi="Consolas"/>
                <w:b w:val="0"/>
                <w:i w:val="0"/>
                <w:color w:val="D4D4D4"/>
                <w:sz w:val="17"/>
              </w:rPr>
              <w:t xml:space="preserve"> </w:t>
            </w:r>
            <w:r>
              <w:rPr>
                <w:rFonts w:ascii="Consolas" w:hAnsi="Consolas"/>
                <w:b w:val="0"/>
                <w:i w:val="0"/>
                <w:color w:val="B5CEA8"/>
                <w:sz w:val="17"/>
              </w:rPr>
              <w:t>0</w:t>
            </w:r>
            <w:r>
              <w:rPr>
                <w:rFonts w:ascii="Consolas" w:hAnsi="Consolas"/>
                <w:b w:val="0"/>
                <w:i w:val="0"/>
                <w:color w:val="D4D4D4"/>
                <w:sz w:val="17"/>
              </w:rPr>
              <w:t xml:space="preserve"> </w:t>
            </w:r>
            <w:r>
              <w:rPr>
                <w:rFonts w:ascii="Consolas" w:hAnsi="Consolas"/>
                <w:b w:val="0"/>
                <w:i w:val="0"/>
                <w:color w:val="B5CEA8"/>
                <w:sz w:val="17"/>
              </w:rPr>
              <w:t>1</w:t>
            </w:r>
            <w:r>
              <w:rPr>
                <w:rFonts w:ascii="Consolas" w:hAnsi="Consolas"/>
                <w:b/>
                <w:i w:val="0"/>
                <w:color w:val="C586C0"/>
                <w:sz w:val="17"/>
              </w:rPr>
              <w:t>px</w:t>
            </w:r>
            <w:r>
              <w:rPr>
                <w:rFonts w:ascii="Consolas" w:hAnsi="Consolas"/>
                <w:b w:val="0"/>
                <w:i w:val="0"/>
                <w:color w:val="D4D4D4"/>
                <w:sz w:val="17"/>
              </w:rPr>
              <w:t xml:space="preserve"> </w:t>
            </w:r>
            <w:r>
              <w:rPr>
                <w:rFonts w:ascii="Consolas" w:hAnsi="Consolas"/>
                <w:b w:val="0"/>
                <w:i w:val="0"/>
                <w:color w:val="B5CEA8"/>
                <w:sz w:val="17"/>
              </w:rPr>
              <w:t>#FF9B45</w:t>
            </w:r>
            <w:r>
              <w:rPr>
                <w:rFonts w:ascii="Consolas" w:hAnsi="Consolas"/>
                <w:b w:val="0"/>
                <w:i w:val="0"/>
                <w:color w:val="808080"/>
                <w:sz w:val="17"/>
              </w:rPr>
              <w:t>;</w:t>
            </w:r>
            <w:r>
              <w:rPr>
                <w:rFonts w:ascii="Consolas" w:hAnsi="Consolas"/>
                <w:b w:val="0"/>
                <w:i w:val="0"/>
                <w:color w:val="D4D4D4"/>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w:t>
            </w:r>
            <w:r>
              <w:rPr>
                <w:rFonts w:ascii="Consolas" w:hAnsi="Consolas"/>
                <w:b w:val="0"/>
                <w:i w:val="0"/>
                <w:color w:val="DCDCAA"/>
                <w:sz w:val="17"/>
              </w:rPr>
              <w:t>logo-glow</w:t>
            </w:r>
            <w:r>
              <w:rPr>
                <w:rFonts w:ascii="Consolas" w:hAnsi="Consolas"/>
                <w:b w:val="0"/>
                <w:i w:val="0"/>
                <w:color w:val="D4D4D4"/>
                <w:sz w:val="17"/>
              </w:rPr>
              <w:t xml:space="preserve"> </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i w:val="0"/>
                <w:color w:val="C586C0"/>
                <w:sz w:val="17"/>
              </w:rPr>
              <w:t>box-shadow</w:t>
            </w:r>
            <w:r>
              <w:rPr>
                <w:rFonts w:ascii="Consolas" w:hAnsi="Consolas"/>
                <w:b w:val="0"/>
                <w:i w:val="0"/>
                <w:color w:val="808080"/>
                <w:sz w:val="17"/>
              </w:rPr>
              <w:t>:</w:t>
            </w:r>
            <w:r>
              <w:rPr>
                <w:rFonts w:ascii="Consolas" w:hAnsi="Consolas"/>
                <w:b w:val="0"/>
                <w:i w:val="0"/>
                <w:color w:val="D4D4D4"/>
                <w:sz w:val="17"/>
              </w:rPr>
              <w:t xml:space="preserve"> </w:t>
            </w:r>
            <w:r>
              <w:rPr>
                <w:rFonts w:ascii="Consolas" w:hAnsi="Consolas"/>
                <w:b w:val="0"/>
                <w:i w:val="0"/>
                <w:color w:val="B5CEA8"/>
                <w:sz w:val="17"/>
              </w:rPr>
              <w:t>0</w:t>
            </w:r>
            <w:r>
              <w:rPr>
                <w:rFonts w:ascii="Consolas" w:hAnsi="Consolas"/>
                <w:b/>
                <w:i w:val="0"/>
                <w:color w:val="C586C0"/>
                <w:sz w:val="17"/>
              </w:rPr>
              <w:t>px</w:t>
            </w:r>
            <w:r>
              <w:rPr>
                <w:rFonts w:ascii="Consolas" w:hAnsi="Consolas"/>
                <w:b w:val="0"/>
                <w:i w:val="0"/>
                <w:color w:val="D4D4D4"/>
                <w:sz w:val="17"/>
              </w:rPr>
              <w:t xml:space="preserve"> </w:t>
            </w:r>
            <w:r>
              <w:rPr>
                <w:rFonts w:ascii="Consolas" w:hAnsi="Consolas"/>
                <w:b w:val="0"/>
                <w:i w:val="0"/>
                <w:color w:val="B5CEA8"/>
                <w:sz w:val="17"/>
              </w:rPr>
              <w:t>8</w:t>
            </w:r>
            <w:r>
              <w:rPr>
                <w:rFonts w:ascii="Consolas" w:hAnsi="Consolas"/>
                <w:b/>
                <w:i w:val="0"/>
                <w:color w:val="C586C0"/>
                <w:sz w:val="17"/>
              </w:rPr>
              <w:t>px</w:t>
            </w:r>
            <w:r>
              <w:rPr>
                <w:rFonts w:ascii="Consolas" w:hAnsi="Consolas"/>
                <w:b w:val="0"/>
                <w:i w:val="0"/>
                <w:color w:val="D4D4D4"/>
                <w:sz w:val="17"/>
              </w:rPr>
              <w:t xml:space="preserve"> </w:t>
            </w:r>
            <w:r>
              <w:rPr>
                <w:rFonts w:ascii="Consolas" w:hAnsi="Consolas"/>
                <w:b w:val="0"/>
                <w:i w:val="0"/>
                <w:color w:val="B5CEA8"/>
                <w:sz w:val="17"/>
              </w:rPr>
              <w:t>10</w:t>
            </w:r>
            <w:r>
              <w:rPr>
                <w:rFonts w:ascii="Consolas" w:hAnsi="Consolas"/>
                <w:b/>
                <w:i w:val="0"/>
                <w:color w:val="C586C0"/>
                <w:sz w:val="17"/>
              </w:rPr>
              <w:t>px</w:t>
            </w:r>
            <w:r>
              <w:rPr>
                <w:rFonts w:ascii="Consolas" w:hAnsi="Consolas"/>
                <w:b w:val="0"/>
                <w:i w:val="0"/>
                <w:color w:val="D4D4D4"/>
                <w:sz w:val="17"/>
              </w:rPr>
              <w:t xml:space="preserve"> </w:t>
            </w:r>
            <w:r>
              <w:rPr>
                <w:rFonts w:ascii="Consolas" w:hAnsi="Consolas"/>
                <w:b w:val="0"/>
                <w:i w:val="0"/>
                <w:color w:val="B5CEA8"/>
                <w:sz w:val="17"/>
              </w:rPr>
              <w:t>-6</w:t>
            </w:r>
            <w:r>
              <w:rPr>
                <w:rFonts w:ascii="Consolas" w:hAnsi="Consolas"/>
                <w:b/>
                <w:i w:val="0"/>
                <w:color w:val="C586C0"/>
                <w:sz w:val="17"/>
              </w:rPr>
              <w:t>px</w:t>
            </w:r>
            <w:r>
              <w:rPr>
                <w:rFonts w:ascii="Consolas" w:hAnsi="Consolas"/>
                <w:b w:val="0"/>
                <w:i w:val="0"/>
                <w:color w:val="D4D4D4"/>
                <w:sz w:val="17"/>
              </w:rPr>
              <w:t xml:space="preserve"> </w:t>
            </w:r>
            <w:r>
              <w:rPr>
                <w:rFonts w:ascii="Consolas" w:hAnsi="Consolas"/>
                <w:b w:val="0"/>
                <w:i w:val="0"/>
                <w:color w:val="DCDCAA"/>
                <w:sz w:val="17"/>
              </w:rPr>
              <w:t>rgba</w:t>
            </w:r>
            <w:r>
              <w:rPr>
                <w:rFonts w:ascii="Consolas" w:hAnsi="Consolas"/>
                <w:b w:val="0"/>
                <w:i w:val="0"/>
                <w:color w:val="808080"/>
                <w:sz w:val="17"/>
              </w:rPr>
              <w:t>(</w:t>
            </w:r>
            <w:r>
              <w:rPr>
                <w:rFonts w:ascii="Consolas" w:hAnsi="Consolas"/>
                <w:b w:val="0"/>
                <w:i w:val="0"/>
                <w:color w:val="B5CEA8"/>
                <w:sz w:val="17"/>
              </w:rPr>
              <w:t>0</w:t>
            </w:r>
            <w:r>
              <w:rPr>
                <w:rFonts w:ascii="Consolas" w:hAnsi="Consolas"/>
                <w:b w:val="0"/>
                <w:i w:val="0"/>
                <w:color w:val="808080"/>
                <w:sz w:val="17"/>
              </w:rPr>
              <w:t>,</w:t>
            </w:r>
            <w:r>
              <w:rPr>
                <w:rFonts w:ascii="Consolas" w:hAnsi="Consolas"/>
                <w:b w:val="0"/>
                <w:i w:val="0"/>
                <w:color w:val="D4D4D4"/>
                <w:sz w:val="17"/>
              </w:rPr>
              <w:t xml:space="preserve"> </w:t>
            </w:r>
            <w:r>
              <w:rPr>
                <w:rFonts w:ascii="Consolas" w:hAnsi="Consolas"/>
                <w:b w:val="0"/>
                <w:i w:val="0"/>
                <w:color w:val="B5CEA8"/>
                <w:sz w:val="17"/>
              </w:rPr>
              <w:t>0</w:t>
            </w:r>
            <w:r>
              <w:rPr>
                <w:rFonts w:ascii="Consolas" w:hAnsi="Consolas"/>
                <w:b w:val="0"/>
                <w:i w:val="0"/>
                <w:color w:val="808080"/>
                <w:sz w:val="17"/>
              </w:rPr>
              <w:t>,</w:t>
            </w:r>
            <w:r>
              <w:rPr>
                <w:rFonts w:ascii="Consolas" w:hAnsi="Consolas"/>
                <w:b w:val="0"/>
                <w:i w:val="0"/>
                <w:color w:val="D4D4D4"/>
                <w:sz w:val="17"/>
              </w:rPr>
              <w:t xml:space="preserve"> </w:t>
            </w:r>
            <w:r>
              <w:rPr>
                <w:rFonts w:ascii="Consolas" w:hAnsi="Consolas"/>
                <w:b w:val="0"/>
                <w:i w:val="0"/>
                <w:color w:val="B5CEA8"/>
                <w:sz w:val="17"/>
              </w:rPr>
              <w:t>0</w:t>
            </w:r>
            <w:r>
              <w:rPr>
                <w:rFonts w:ascii="Consolas" w:hAnsi="Consolas"/>
                <w:b w:val="0"/>
                <w:i w:val="0"/>
                <w:color w:val="808080"/>
                <w:sz w:val="17"/>
              </w:rPr>
              <w:t>,</w:t>
            </w:r>
            <w:r>
              <w:rPr>
                <w:rFonts w:ascii="Consolas" w:hAnsi="Consolas"/>
                <w:b w:val="0"/>
                <w:i w:val="0"/>
                <w:color w:val="D4D4D4"/>
                <w:sz w:val="17"/>
              </w:rPr>
              <w:t xml:space="preserve"> </w:t>
            </w:r>
            <w:r>
              <w:rPr>
                <w:rFonts w:ascii="Consolas" w:hAnsi="Consolas"/>
                <w:b w:val="0"/>
                <w:i w:val="0"/>
                <w:color w:val="B5CEA8"/>
                <w:sz w:val="17"/>
              </w:rPr>
              <w:t>0.10</w:t>
            </w:r>
            <w:r>
              <w:rPr>
                <w:rFonts w:ascii="Consolas" w:hAnsi="Consolas"/>
                <w:b w:val="0"/>
                <w:i w:val="0"/>
                <w:color w:val="808080"/>
                <w:sz w:val="17"/>
              </w:rPr>
              <w:t>)</w:t>
            </w:r>
            <w:r>
              <w:rPr>
                <w:rFonts w:ascii="Consolas" w:hAnsi="Consolas"/>
                <w:b w:val="0"/>
                <w:i w:val="0"/>
                <w:color w:val="808080"/>
                <w:sz w:val="17"/>
              </w:rPr>
              <w:t>,</w:t>
            </w:r>
            <w:r>
              <w:rPr>
                <w:rFonts w:ascii="Consolas" w:hAnsi="Consolas"/>
                <w:b w:val="0"/>
                <w:i w:val="0"/>
                <w:color w:val="D4D4D4"/>
                <w:sz w:val="17"/>
              </w:rPr>
              <w:t xml:space="preserve"> </w:t>
            </w:r>
            <w:r>
              <w:rPr>
                <w:rFonts w:ascii="Consolas" w:hAnsi="Consolas"/>
                <w:b w:val="0"/>
                <w:i w:val="0"/>
                <w:color w:val="B5CEA8"/>
                <w:sz w:val="17"/>
              </w:rPr>
              <w:t>0</w:t>
            </w:r>
            <w:r>
              <w:rPr>
                <w:rFonts w:ascii="Consolas" w:hAnsi="Consolas"/>
                <w:b/>
                <w:i w:val="0"/>
                <w:color w:val="C586C0"/>
                <w:sz w:val="17"/>
              </w:rPr>
              <w:t>px</w:t>
            </w:r>
            <w:r>
              <w:rPr>
                <w:rFonts w:ascii="Consolas" w:hAnsi="Consolas"/>
                <w:b w:val="0"/>
                <w:i w:val="0"/>
                <w:color w:val="D4D4D4"/>
                <w:sz w:val="17"/>
              </w:rPr>
              <w:t xml:space="preserve"> </w:t>
            </w:r>
            <w:r>
              <w:rPr>
                <w:rFonts w:ascii="Consolas" w:hAnsi="Consolas"/>
                <w:b w:val="0"/>
                <w:i w:val="0"/>
                <w:color w:val="B5CEA8"/>
                <w:sz w:val="17"/>
              </w:rPr>
              <w:t>20</w:t>
            </w:r>
            <w:r>
              <w:rPr>
                <w:rFonts w:ascii="Consolas" w:hAnsi="Consolas"/>
                <w:b/>
                <w:i w:val="0"/>
                <w:color w:val="C586C0"/>
                <w:sz w:val="17"/>
              </w:rPr>
              <w:t>px</w:t>
            </w:r>
            <w:r>
              <w:rPr>
                <w:rFonts w:ascii="Consolas" w:hAnsi="Consolas"/>
                <w:b w:val="0"/>
                <w:i w:val="0"/>
                <w:color w:val="D4D4D4"/>
                <w:sz w:val="17"/>
              </w:rPr>
              <w:t xml:space="preserve"> </w:t>
            </w:r>
            <w:r>
              <w:rPr>
                <w:rFonts w:ascii="Consolas" w:hAnsi="Consolas"/>
                <w:b w:val="0"/>
                <w:i w:val="0"/>
                <w:color w:val="B5CEA8"/>
                <w:sz w:val="17"/>
              </w:rPr>
              <w:t>25</w:t>
            </w:r>
            <w:r>
              <w:rPr>
                <w:rFonts w:ascii="Consolas" w:hAnsi="Consolas"/>
                <w:b/>
                <w:i w:val="0"/>
                <w:color w:val="C586C0"/>
                <w:sz w:val="17"/>
              </w:rPr>
              <w:t>px</w:t>
            </w:r>
            <w:r>
              <w:rPr>
                <w:rFonts w:ascii="Consolas" w:hAnsi="Consolas"/>
                <w:b w:val="0"/>
                <w:i w:val="0"/>
                <w:color w:val="D4D4D4"/>
                <w:sz w:val="17"/>
              </w:rPr>
              <w:t xml:space="preserve"> </w:t>
            </w:r>
            <w:r>
              <w:rPr>
                <w:rFonts w:ascii="Consolas" w:hAnsi="Consolas"/>
                <w:b w:val="0"/>
                <w:i w:val="0"/>
                <w:color w:val="B5CEA8"/>
                <w:sz w:val="17"/>
              </w:rPr>
              <w:t>-5</w:t>
            </w:r>
            <w:r>
              <w:rPr>
                <w:rFonts w:ascii="Consolas" w:hAnsi="Consolas"/>
                <w:b/>
                <w:i w:val="0"/>
                <w:color w:val="C586C0"/>
                <w:sz w:val="17"/>
              </w:rPr>
              <w:t>px</w:t>
            </w:r>
            <w:r>
              <w:rPr>
                <w:rFonts w:ascii="Consolas" w:hAnsi="Consolas"/>
                <w:b w:val="0"/>
                <w:i w:val="0"/>
                <w:color w:val="D4D4D4"/>
                <w:sz w:val="17"/>
              </w:rPr>
              <w:t xml:space="preserve"> </w:t>
            </w:r>
            <w:r>
              <w:rPr>
                <w:rFonts w:ascii="Consolas" w:hAnsi="Consolas"/>
                <w:b w:val="0"/>
                <w:i w:val="0"/>
                <w:color w:val="DCDCAA"/>
                <w:sz w:val="17"/>
              </w:rPr>
              <w:t>rgba</w:t>
            </w:r>
            <w:r>
              <w:rPr>
                <w:rFonts w:ascii="Consolas" w:hAnsi="Consolas"/>
                <w:b w:val="0"/>
                <w:i w:val="0"/>
                <w:color w:val="808080"/>
                <w:sz w:val="17"/>
              </w:rPr>
              <w:t>(</w:t>
            </w:r>
            <w:r>
              <w:rPr>
                <w:rFonts w:ascii="Consolas" w:hAnsi="Consolas"/>
                <w:b w:val="0"/>
                <w:i w:val="0"/>
                <w:color w:val="B5CEA8"/>
                <w:sz w:val="17"/>
              </w:rPr>
              <w:t>0</w:t>
            </w:r>
            <w:r>
              <w:rPr>
                <w:rFonts w:ascii="Consolas" w:hAnsi="Consolas"/>
                <w:b w:val="0"/>
                <w:i w:val="0"/>
                <w:color w:val="808080"/>
                <w:sz w:val="17"/>
              </w:rPr>
              <w:t>,</w:t>
            </w:r>
            <w:r>
              <w:rPr>
                <w:rFonts w:ascii="Consolas" w:hAnsi="Consolas"/>
                <w:b w:val="0"/>
                <w:i w:val="0"/>
                <w:color w:val="D4D4D4"/>
                <w:sz w:val="17"/>
              </w:rPr>
              <w:t xml:space="preserve"> </w:t>
            </w:r>
            <w:r>
              <w:rPr>
                <w:rFonts w:ascii="Consolas" w:hAnsi="Consolas"/>
                <w:b w:val="0"/>
                <w:i w:val="0"/>
                <w:color w:val="B5CEA8"/>
                <w:sz w:val="17"/>
              </w:rPr>
              <w:t>0</w:t>
            </w:r>
            <w:r>
              <w:rPr>
                <w:rFonts w:ascii="Consolas" w:hAnsi="Consolas"/>
                <w:b w:val="0"/>
                <w:i w:val="0"/>
                <w:color w:val="808080"/>
                <w:sz w:val="17"/>
              </w:rPr>
              <w:t>,</w:t>
            </w:r>
            <w:r>
              <w:rPr>
                <w:rFonts w:ascii="Consolas" w:hAnsi="Consolas"/>
                <w:b w:val="0"/>
                <w:i w:val="0"/>
                <w:color w:val="D4D4D4"/>
                <w:sz w:val="17"/>
              </w:rPr>
              <w:t xml:space="preserve"> </w:t>
            </w:r>
            <w:r>
              <w:rPr>
                <w:rFonts w:ascii="Consolas" w:hAnsi="Consolas"/>
                <w:b w:val="0"/>
                <w:i w:val="0"/>
                <w:color w:val="B5CEA8"/>
                <w:sz w:val="17"/>
              </w:rPr>
              <w:t>0</w:t>
            </w:r>
            <w:r>
              <w:rPr>
                <w:rFonts w:ascii="Consolas" w:hAnsi="Consolas"/>
                <w:b w:val="0"/>
                <w:i w:val="0"/>
                <w:color w:val="808080"/>
                <w:sz w:val="17"/>
              </w:rPr>
              <w:t>,</w:t>
            </w:r>
            <w:r>
              <w:rPr>
                <w:rFonts w:ascii="Consolas" w:hAnsi="Consolas"/>
                <w:b w:val="0"/>
                <w:i w:val="0"/>
                <w:color w:val="D4D4D4"/>
                <w:sz w:val="17"/>
              </w:rPr>
              <w:t xml:space="preserve"> </w:t>
            </w:r>
            <w:r>
              <w:rPr>
                <w:rFonts w:ascii="Consolas" w:hAnsi="Consolas"/>
                <w:b w:val="0"/>
                <w:i w:val="0"/>
                <w:color w:val="B5CEA8"/>
                <w:sz w:val="17"/>
              </w:rPr>
              <w:t>0.10</w:t>
            </w:r>
            <w:r>
              <w:rPr>
                <w:rFonts w:ascii="Consolas" w:hAnsi="Consolas"/>
                <w:b w:val="0"/>
                <w:i w:val="0"/>
                <w:color w:val="808080"/>
                <w:sz w:val="17"/>
              </w:rPr>
              <w:t>)</w:t>
            </w:r>
            <w:r>
              <w:rPr>
                <w:rFonts w:ascii="Consolas" w:hAnsi="Consolas"/>
                <w:b w:val="0"/>
                <w:i w:val="0"/>
                <w:color w:val="808080"/>
                <w:sz w:val="17"/>
              </w:rPr>
              <w:t>,</w:t>
            </w:r>
            <w:r>
              <w:rPr>
                <w:rFonts w:ascii="Consolas" w:hAnsi="Consolas"/>
                <w:b w:val="0"/>
                <w:i w:val="0"/>
                <w:color w:val="D4D4D4"/>
                <w:sz w:val="17"/>
              </w:rPr>
              <w:t xml:space="preserve"> </w:t>
            </w:r>
            <w:r>
              <w:rPr>
                <w:rFonts w:ascii="Consolas" w:hAnsi="Consolas"/>
                <w:b w:val="0"/>
                <w:i w:val="0"/>
                <w:color w:val="B5CEA8"/>
                <w:sz w:val="17"/>
              </w:rPr>
              <w:t>0</w:t>
            </w:r>
            <w:r>
              <w:rPr>
                <w:rFonts w:ascii="Consolas" w:hAnsi="Consolas"/>
                <w:b w:val="0"/>
                <w:i w:val="0"/>
                <w:color w:val="D4D4D4"/>
                <w:sz w:val="17"/>
              </w:rPr>
              <w:t xml:space="preserve"> </w:t>
            </w:r>
            <w:r>
              <w:rPr>
                <w:rFonts w:ascii="Consolas" w:hAnsi="Consolas"/>
                <w:b w:val="0"/>
                <w:i w:val="0"/>
                <w:color w:val="B5CEA8"/>
                <w:sz w:val="17"/>
              </w:rPr>
              <w:t>0</w:t>
            </w:r>
            <w:r>
              <w:rPr>
                <w:rFonts w:ascii="Consolas" w:hAnsi="Consolas"/>
                <w:b w:val="0"/>
                <w:i w:val="0"/>
                <w:color w:val="D4D4D4"/>
                <w:sz w:val="17"/>
              </w:rPr>
              <w:t xml:space="preserve"> </w:t>
            </w:r>
            <w:r>
              <w:rPr>
                <w:rFonts w:ascii="Consolas" w:hAnsi="Consolas"/>
                <w:b w:val="0"/>
                <w:i w:val="0"/>
                <w:color w:val="B5CEA8"/>
                <w:sz w:val="17"/>
              </w:rPr>
              <w:t>35</w:t>
            </w:r>
            <w:r>
              <w:rPr>
                <w:rFonts w:ascii="Consolas" w:hAnsi="Consolas"/>
                <w:b/>
                <w:i w:val="0"/>
                <w:color w:val="C586C0"/>
                <w:sz w:val="17"/>
              </w:rPr>
              <w:t>px</w:t>
            </w:r>
            <w:r>
              <w:rPr>
                <w:rFonts w:ascii="Consolas" w:hAnsi="Consolas"/>
                <w:b w:val="0"/>
                <w:i w:val="0"/>
                <w:color w:val="D4D4D4"/>
                <w:sz w:val="17"/>
              </w:rPr>
              <w:t xml:space="preserve"> </w:t>
            </w:r>
            <w:r>
              <w:rPr>
                <w:rFonts w:ascii="Consolas" w:hAnsi="Consolas"/>
                <w:b w:val="0"/>
                <w:i w:val="0"/>
                <w:color w:val="DCDCAA"/>
                <w:sz w:val="17"/>
              </w:rPr>
              <w:t>rgba</w:t>
            </w:r>
            <w:r>
              <w:rPr>
                <w:rFonts w:ascii="Consolas" w:hAnsi="Consolas"/>
                <w:b w:val="0"/>
                <w:i w:val="0"/>
                <w:color w:val="808080"/>
                <w:sz w:val="17"/>
              </w:rPr>
              <w:t>(</w:t>
            </w:r>
            <w:r>
              <w:rPr>
                <w:rFonts w:ascii="Consolas" w:hAnsi="Consolas"/>
                <w:b w:val="0"/>
                <w:i w:val="0"/>
                <w:color w:val="B5CEA8"/>
                <w:sz w:val="17"/>
              </w:rPr>
              <w:t>255</w:t>
            </w:r>
            <w:r>
              <w:rPr>
                <w:rFonts w:ascii="Consolas" w:hAnsi="Consolas"/>
                <w:b w:val="0"/>
                <w:i w:val="0"/>
                <w:color w:val="808080"/>
                <w:sz w:val="17"/>
              </w:rPr>
              <w:t>,</w:t>
            </w:r>
            <w:r>
              <w:rPr>
                <w:rFonts w:ascii="Consolas" w:hAnsi="Consolas"/>
                <w:b w:val="0"/>
                <w:i w:val="0"/>
                <w:color w:val="D4D4D4"/>
                <w:sz w:val="17"/>
              </w:rPr>
              <w:t xml:space="preserve"> </w:t>
            </w:r>
            <w:r>
              <w:rPr>
                <w:rFonts w:ascii="Consolas" w:hAnsi="Consolas"/>
                <w:b w:val="0"/>
                <w:i w:val="0"/>
                <w:color w:val="B5CEA8"/>
                <w:sz w:val="17"/>
              </w:rPr>
              <w:t>155</w:t>
            </w:r>
            <w:r>
              <w:rPr>
                <w:rFonts w:ascii="Consolas" w:hAnsi="Consolas"/>
                <w:b w:val="0"/>
                <w:i w:val="0"/>
                <w:color w:val="808080"/>
                <w:sz w:val="17"/>
              </w:rPr>
              <w:t>,</w:t>
            </w:r>
            <w:r>
              <w:rPr>
                <w:rFonts w:ascii="Consolas" w:hAnsi="Consolas"/>
                <w:b w:val="0"/>
                <w:i w:val="0"/>
                <w:color w:val="D4D4D4"/>
                <w:sz w:val="17"/>
              </w:rPr>
              <w:t xml:space="preserve"> </w:t>
            </w:r>
            <w:r>
              <w:rPr>
                <w:rFonts w:ascii="Consolas" w:hAnsi="Consolas"/>
                <w:b w:val="0"/>
                <w:i w:val="0"/>
                <w:color w:val="B5CEA8"/>
                <w:sz w:val="17"/>
              </w:rPr>
              <w:t>69</w:t>
            </w:r>
            <w:r>
              <w:rPr>
                <w:rFonts w:ascii="Consolas" w:hAnsi="Consolas"/>
                <w:b w:val="0"/>
                <w:i w:val="0"/>
                <w:color w:val="808080"/>
                <w:sz w:val="17"/>
              </w:rPr>
              <w:t>,</w:t>
            </w:r>
            <w:r>
              <w:rPr>
                <w:rFonts w:ascii="Consolas" w:hAnsi="Consolas"/>
                <w:b w:val="0"/>
                <w:i w:val="0"/>
                <w:color w:val="D4D4D4"/>
                <w:sz w:val="17"/>
              </w:rPr>
              <w:t xml:space="preserve"> </w:t>
            </w:r>
            <w:r>
              <w:rPr>
                <w:rFonts w:ascii="Consolas" w:hAnsi="Consolas"/>
                <w:b w:val="0"/>
                <w:i w:val="0"/>
                <w:color w:val="B5CEA8"/>
                <w:sz w:val="17"/>
              </w:rPr>
              <w:t>0.35</w:t>
            </w:r>
            <w:r>
              <w:rPr>
                <w:rFonts w:ascii="Consolas" w:hAnsi="Consolas"/>
                <w:b w:val="0"/>
                <w:i w:val="0"/>
                <w:color w:val="808080"/>
                <w:sz w:val="17"/>
              </w:rPr>
              <w:t>)</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style</w:t>
            </w:r>
            <w:r>
              <w:rPr>
                <w:rFonts w:ascii="Consolas" w:hAnsi="Consolas"/>
                <w:b w:val="0"/>
                <w:i w:val="0"/>
                <w:color w:val="808080"/>
                <w:sz w:val="17"/>
              </w:rPr>
              <w:t>&gt;</w:t>
            </w:r>
          </w:p>
          <w:p>
            <w:pPr>
              <w:spacing w:before="0" w:after="0" w:line="252" w:lineRule="auto"/>
            </w:pP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head</w:t>
            </w:r>
            <w:r>
              <w:rPr>
                <w:rFonts w:ascii="Consolas" w:hAnsi="Consolas"/>
                <w:b w:val="0"/>
                <w:i w:val="0"/>
                <w:color w:val="808080"/>
                <w:sz w:val="17"/>
              </w:rPr>
              <w:t>&gt;</w:t>
            </w:r>
          </w:p>
          <w:p>
            <w:pPr>
              <w:spacing w:before="0" w:after="0" w:line="252" w:lineRule="auto"/>
            </w:pPr>
            <w:r>
              <w:rPr>
                <w:rFonts w:ascii="Consolas" w:hAnsi="Consolas"/>
                <w:b w:val="0"/>
                <w:i w:val="0"/>
                <w:color w:val="808080"/>
                <w:sz w:val="17"/>
              </w:rPr>
              <w:t>&lt;</w:t>
            </w:r>
            <w:r>
              <w:rPr>
                <w:rFonts w:ascii="Consolas" w:hAnsi="Consolas"/>
                <w:b/>
                <w:i w:val="0"/>
                <w:color w:val="569CD6"/>
                <w:sz w:val="17"/>
              </w:rPr>
              <w:t>body</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"h-screen w-full m-0 flex overflow-hidden"</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val="0"/>
                <w:i/>
                <w:color w:val="6A9955"/>
                <w:sz w:val="17"/>
              </w:rPr>
              <w:t>&lt;!-- LEFT PANEL: Branding --&gt;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"hidden md:flex w-[45%] max-w-[512px] bg-brand-brown relative flex-col justify-between items-center p-8 lg:p-16 overflow-hidden"</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val="0"/>
                <w:i/>
                <w:color w:val="6A9955"/>
                <w:sz w:val="17"/>
              </w:rPr>
              <w:t>&lt;!-- Abstract Circles Background Gradient dari Figma --&gt;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"absolute inset-0 pointer-events-none"</w:t>
            </w:r>
            <w:r>
              <w:rPr>
                <w:rFonts w:ascii="Consolas" w:hAnsi="Consolas"/>
                <w:b w:val="0"/>
                <w:i w:val="0"/>
                <w:color w:val="D4D4D4"/>
                <w:sz w:val="17"/>
              </w:rPr>
              <w:t xml:space="preserve"> </w:t>
            </w:r>
            <w:r>
              <w:rPr>
                <w:rFonts w:ascii="Consolas" w:hAnsi="Consolas"/>
                <w:b w:val="0"/>
                <w:i w:val="0"/>
                <w:color w:val="9CDCFE"/>
                <w:sz w:val="17"/>
              </w:rPr>
              <w:t>style</w:t>
            </w:r>
            <w:r>
              <w:rPr>
                <w:rFonts w:ascii="Consolas" w:hAnsi="Consolas"/>
                <w:b w:val="0"/>
                <w:i w:val="0"/>
                <w:color w:val="D4D4D4"/>
                <w:sz w:val="17"/>
              </w:rPr>
              <w:t>=</w:t>
            </w:r>
            <w:r>
              <w:rPr>
                <w:rFonts w:ascii="Consolas" w:hAnsi="Consolas"/>
                <w:b w:val="0"/>
                <w:i w:val="0"/>
                <w:color w:val="CE9178"/>
                <w:sz w:val="17"/>
              </w:rPr>
              <w:t>"background: radial-gradient(ellipse 120.83% 60.42% at 50.00% 45.00%, rgba(255, 155, 69, 0.18) 0%, rgba(255, 155, 69, 0) 70%)"</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val="0"/>
                <w:i/>
                <w:color w:val="6A9955"/>
                <w:sz w:val="17"/>
              </w:rPr>
              <w:t>&lt;!-- Decorative Subtle Background Circles (Bottom Right) --&gt;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"absolute w-[384px] h-[384px] -right-[120px] -bottom-[120px] rounded-full border border-white/5 pointer-events-none"</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"absolute w-[288px] h-[288px] -right-[72px] -bottom-[72px] rounded-full border border-[#FF9B45]/10 pointer-events-none"</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val="0"/>
                <w:i/>
                <w:color w:val="6A9955"/>
                <w:sz w:val="17"/>
              </w:rPr>
              <w:t>&lt;!-- Decorative Subtle Background Circle (Top Left) --&gt;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"absolute w-[320px] h-[320px] -left-[80px] -top-[80px] rounded-full border border-white/5 pointer-events-none"</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"flex-1 flex flex-col justify-center items-center w-full z-10"</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color w:val="6A9955"/>
                <w:sz w:val="17"/>
              </w:rPr>
              <w:t>&lt;!-- Kotak Logo --&gt;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"relative w-32 h-32 mb-8"</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"absolute -inset-2 bg-brand-orange/20 blur-md rounded-2xl"</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"relative w-full h-full bg-white rounded-2xl flex items-center justify-center p-2 logo-glow"</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img</w:t>
            </w:r>
            <w:r>
              <w:rPr>
                <w:rFonts w:ascii="Consolas" w:hAnsi="Consolas"/>
                <w:b w:val="0"/>
                <w:i w:val="0"/>
                <w:color w:val="D4D4D4"/>
                <w:sz w:val="17"/>
              </w:rPr>
              <w:t xml:space="preserve"> </w:t>
            </w:r>
            <w:r>
              <w:rPr>
                <w:rFonts w:ascii="Consolas" w:hAnsi="Consolas"/>
                <w:b w:val="0"/>
                <w:i w:val="0"/>
                <w:color w:val="9CDCFE"/>
                <w:sz w:val="17"/>
              </w:rPr>
              <w:t>src</w:t>
            </w:r>
            <w:r>
              <w:rPr>
                <w:rFonts w:ascii="Consolas" w:hAnsi="Consolas"/>
                <w:b w:val="0"/>
                <w:i w:val="0"/>
                <w:color w:val="D4D4D4"/>
                <w:sz w:val="17"/>
              </w:rPr>
              <w:t>=</w:t>
            </w:r>
            <w:r>
              <w:rPr>
                <w:rFonts w:ascii="Consolas" w:hAnsi="Consolas"/>
                <w:b w:val="0"/>
                <w:i w:val="0"/>
                <w:color w:val="CE9178"/>
                <w:sz w:val="17"/>
              </w:rPr>
              <w:t>"assets/images/logo.png"</w:t>
            </w:r>
            <w:r>
              <w:rPr>
                <w:rFonts w:ascii="Consolas" w:hAnsi="Consolas"/>
                <w:b w:val="0"/>
                <w:i w:val="0"/>
                <w:color w:val="D4D4D4"/>
                <w:sz w:val="17"/>
              </w:rPr>
              <w:t xml:space="preserve"> </w:t>
            </w:r>
            <w:r>
              <w:rPr>
                <w:rFonts w:ascii="Consolas" w:hAnsi="Consolas"/>
                <w:b w:val="0"/>
                <w:i w:val="0"/>
                <w:color w:val="9CDCFE"/>
                <w:sz w:val="17"/>
              </w:rPr>
              <w:t>alt</w:t>
            </w:r>
            <w:r>
              <w:rPr>
                <w:rFonts w:ascii="Consolas" w:hAnsi="Consolas"/>
                <w:b w:val="0"/>
                <w:i w:val="0"/>
                <w:color w:val="D4D4D4"/>
                <w:sz w:val="17"/>
              </w:rPr>
              <w:t>=</w:t>
            </w:r>
            <w:r>
              <w:rPr>
                <w:rFonts w:ascii="Consolas" w:hAnsi="Consolas"/>
                <w:b w:val="0"/>
                <w:i w:val="0"/>
                <w:color w:val="CE9178"/>
                <w:sz w:val="17"/>
              </w:rPr>
              <w:t>"Berkat Dinasti Logo"</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"w-full h-full object-contain"</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h1</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"text-white text-[36px] leading-[40px] font-bold text-center mb-3"</w:t>
            </w:r>
            <w:r>
              <w:rPr>
                <w:rFonts w:ascii="Consolas" w:hAnsi="Consolas"/>
                <w:b w:val="0"/>
                <w:i w:val="0"/>
                <w:color w:val="808080"/>
                <w:sz w:val="17"/>
              </w:rPr>
              <w:t>&gt;</w:t>
            </w:r>
            <w:r>
              <w:rPr>
                <w:rFonts w:ascii="Consolas" w:hAnsi="Consolas"/>
                <w:b w:val="0"/>
                <w:i w:val="0"/>
                <w:color w:val="D4D4D4"/>
                <w:sz w:val="17"/>
              </w:rPr>
              <w:t>Berkat Dinasti</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h1</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p</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"text-brand-lightText text-[16px] text-center mb-6"</w:t>
            </w:r>
            <w:r>
              <w:rPr>
                <w:rFonts w:ascii="Consolas" w:hAnsi="Consolas"/>
                <w:b w:val="0"/>
                <w:i w:val="0"/>
                <w:color w:val="808080"/>
                <w:sz w:val="17"/>
              </w:rPr>
              <w:t>&gt;</w:t>
            </w:r>
            <w:r>
              <w:rPr>
                <w:rFonts w:ascii="Consolas" w:hAnsi="Consolas"/>
                <w:b w:val="0"/>
                <w:i w:val="0"/>
                <w:color w:val="D4D4D4"/>
                <w:sz w:val="17"/>
              </w:rPr>
              <w:t>Kelola Pesanan Rotimu dengan Mudah</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p</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"bg-brand-orange/15 border border-brand-orange/20 rounded-full px-4 py-1.5 mb-8"</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span</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"text-brand-orange text-xs font-semibold tracking-[0.6px] uppercase"</w:t>
            </w:r>
            <w:r>
              <w:rPr>
                <w:rFonts w:ascii="Consolas" w:hAnsi="Consolas"/>
                <w:b w:val="0"/>
                <w:i w:val="0"/>
                <w:color w:val="808080"/>
                <w:sz w:val="17"/>
              </w:rPr>
              <w:t>&gt;</w:t>
            </w:r>
            <w:r>
              <w:rPr>
                <w:rFonts w:ascii="Consolas" w:hAnsi="Consolas"/>
                <w:b w:val="0"/>
                <w:i w:val="0"/>
                <w:color w:val="D4D4D4"/>
                <w:sz w:val="17"/>
              </w:rPr>
              <w:t>Sistem Manajemen Pesanan</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span</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"flex items-center gap-3"</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"w-8 h-px bg-brand-orange/30"</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"flex items-center gap-1.5 text-brand-orange/70 text-xs font-medium tracking-[0.6px] uppercase"</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svg</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"w-4 h-4"</w:t>
            </w:r>
            <w:r>
              <w:rPr>
                <w:rFonts w:ascii="Consolas" w:hAnsi="Consolas"/>
                <w:b w:val="0"/>
                <w:i w:val="0"/>
                <w:color w:val="D4D4D4"/>
                <w:sz w:val="17"/>
              </w:rPr>
              <w:t xml:space="preserve"> </w:t>
            </w:r>
            <w:r>
              <w:rPr>
                <w:rFonts w:ascii="Consolas" w:hAnsi="Consolas"/>
                <w:b w:val="0"/>
                <w:i w:val="0"/>
                <w:color w:val="9CDCFE"/>
                <w:sz w:val="17"/>
              </w:rPr>
              <w:t>viewBox</w:t>
            </w:r>
            <w:r>
              <w:rPr>
                <w:rFonts w:ascii="Consolas" w:hAnsi="Consolas"/>
                <w:b w:val="0"/>
                <w:i w:val="0"/>
                <w:color w:val="D4D4D4"/>
                <w:sz w:val="17"/>
              </w:rPr>
              <w:t>=</w:t>
            </w:r>
            <w:r>
              <w:rPr>
                <w:rFonts w:ascii="Consolas" w:hAnsi="Consolas"/>
                <w:b w:val="0"/>
                <w:i w:val="0"/>
                <w:color w:val="CE9178"/>
                <w:sz w:val="17"/>
              </w:rPr>
              <w:t>"0 0 24 24"</w:t>
            </w:r>
            <w:r>
              <w:rPr>
                <w:rFonts w:ascii="Consolas" w:hAnsi="Consolas"/>
                <w:b w:val="0"/>
                <w:i w:val="0"/>
                <w:color w:val="D4D4D4"/>
                <w:sz w:val="17"/>
              </w:rPr>
              <w:t xml:space="preserve"> </w:t>
            </w:r>
            <w:r>
              <w:rPr>
                <w:rFonts w:ascii="Consolas" w:hAnsi="Consolas"/>
                <w:b w:val="0"/>
                <w:i w:val="0"/>
                <w:color w:val="9CDCFE"/>
                <w:sz w:val="17"/>
              </w:rPr>
              <w:t>fill</w:t>
            </w:r>
            <w:r>
              <w:rPr>
                <w:rFonts w:ascii="Consolas" w:hAnsi="Consolas"/>
                <w:b w:val="0"/>
                <w:i w:val="0"/>
                <w:color w:val="D4D4D4"/>
                <w:sz w:val="17"/>
              </w:rPr>
              <w:t>=</w:t>
            </w:r>
            <w:r>
              <w:rPr>
                <w:rFonts w:ascii="Consolas" w:hAnsi="Consolas"/>
                <w:b w:val="0"/>
                <w:i w:val="0"/>
                <w:color w:val="CE9178"/>
                <w:sz w:val="17"/>
              </w:rPr>
              <w:t>"none"</w:t>
            </w:r>
            <w:r>
              <w:rPr>
                <w:rFonts w:ascii="Consolas" w:hAnsi="Consolas"/>
                <w:b w:val="0"/>
                <w:i w:val="0"/>
                <w:color w:val="D4D4D4"/>
                <w:sz w:val="17"/>
              </w:rPr>
              <w:t xml:space="preserve"> </w:t>
            </w:r>
            <w:r>
              <w:rPr>
                <w:rFonts w:ascii="Consolas" w:hAnsi="Consolas"/>
                <w:b w:val="0"/>
                <w:i w:val="0"/>
                <w:color w:val="9CDCFE"/>
                <w:sz w:val="17"/>
              </w:rPr>
              <w:t>stroke</w:t>
            </w:r>
            <w:r>
              <w:rPr>
                <w:rFonts w:ascii="Consolas" w:hAnsi="Consolas"/>
                <w:b w:val="0"/>
                <w:i w:val="0"/>
                <w:color w:val="D4D4D4"/>
                <w:sz w:val="17"/>
              </w:rPr>
              <w:t>=</w:t>
            </w:r>
            <w:r>
              <w:rPr>
                <w:rFonts w:ascii="Consolas" w:hAnsi="Consolas"/>
                <w:b w:val="0"/>
                <w:i w:val="0"/>
                <w:color w:val="CE9178"/>
                <w:sz w:val="17"/>
              </w:rPr>
              <w:t>"currentColor"</w:t>
            </w:r>
            <w:r>
              <w:rPr>
                <w:rFonts w:ascii="Consolas" w:hAnsi="Consolas"/>
                <w:b w:val="0"/>
                <w:i w:val="0"/>
                <w:color w:val="D4D4D4"/>
                <w:sz w:val="17"/>
              </w:rPr>
              <w:t xml:space="preserve"> </w:t>
            </w:r>
            <w:r>
              <w:rPr>
                <w:rFonts w:ascii="Consolas" w:hAnsi="Consolas"/>
                <w:b w:val="0"/>
                <w:i w:val="0"/>
                <w:color w:val="9CDCFE"/>
                <w:sz w:val="17"/>
              </w:rPr>
              <w:t>stroke-width</w:t>
            </w:r>
            <w:r>
              <w:rPr>
                <w:rFonts w:ascii="Consolas" w:hAnsi="Consolas"/>
                <w:b w:val="0"/>
                <w:i w:val="0"/>
                <w:color w:val="D4D4D4"/>
                <w:sz w:val="17"/>
              </w:rPr>
              <w:t>=</w:t>
            </w:r>
            <w:r>
              <w:rPr>
                <w:rFonts w:ascii="Consolas" w:hAnsi="Consolas"/>
                <w:b w:val="0"/>
                <w:i w:val="0"/>
                <w:color w:val="CE9178"/>
                <w:sz w:val="17"/>
              </w:rPr>
              <w:t>"2"</w:t>
            </w:r>
            <w:r>
              <w:rPr>
                <w:rFonts w:ascii="Consolas" w:hAnsi="Consolas"/>
                <w:b w:val="0"/>
                <w:i w:val="0"/>
                <w:color w:val="D4D4D4"/>
                <w:sz w:val="17"/>
              </w:rPr>
              <w:t xml:space="preserve"> </w:t>
            </w:r>
            <w:r>
              <w:rPr>
                <w:rFonts w:ascii="Consolas" w:hAnsi="Consolas"/>
                <w:b w:val="0"/>
                <w:i w:val="0"/>
                <w:color w:val="9CDCFE"/>
                <w:sz w:val="17"/>
              </w:rPr>
              <w:t>stroke-linecap</w:t>
            </w:r>
            <w:r>
              <w:rPr>
                <w:rFonts w:ascii="Consolas" w:hAnsi="Consolas"/>
                <w:b w:val="0"/>
                <w:i w:val="0"/>
                <w:color w:val="D4D4D4"/>
                <w:sz w:val="17"/>
              </w:rPr>
              <w:t>=</w:t>
            </w:r>
            <w:r>
              <w:rPr>
                <w:rFonts w:ascii="Consolas" w:hAnsi="Consolas"/>
                <w:b w:val="0"/>
                <w:i w:val="0"/>
                <w:color w:val="CE9178"/>
                <w:sz w:val="17"/>
              </w:rPr>
              <w:t>"round"</w:t>
            </w:r>
            <w:r>
              <w:rPr>
                <w:rFonts w:ascii="Consolas" w:hAnsi="Consolas"/>
                <w:b w:val="0"/>
                <w:i w:val="0"/>
                <w:color w:val="D4D4D4"/>
                <w:sz w:val="17"/>
              </w:rPr>
              <w:t xml:space="preserve"> </w:t>
            </w:r>
            <w:r>
              <w:rPr>
                <w:rFonts w:ascii="Consolas" w:hAnsi="Consolas"/>
                <w:b w:val="0"/>
                <w:i w:val="0"/>
                <w:color w:val="9CDCFE"/>
                <w:sz w:val="17"/>
              </w:rPr>
              <w:t>stroke-linejoin</w:t>
            </w:r>
            <w:r>
              <w:rPr>
                <w:rFonts w:ascii="Consolas" w:hAnsi="Consolas"/>
                <w:b w:val="0"/>
                <w:i w:val="0"/>
                <w:color w:val="D4D4D4"/>
                <w:sz w:val="17"/>
              </w:rPr>
              <w:t>=</w:t>
            </w:r>
            <w:r>
              <w:rPr>
                <w:rFonts w:ascii="Consolas" w:hAnsi="Consolas"/>
                <w:b w:val="0"/>
                <w:i w:val="0"/>
                <w:color w:val="CE9178"/>
                <w:sz w:val="17"/>
              </w:rPr>
              <w:t>"round"</w:t>
            </w:r>
            <w:r>
              <w:rPr>
                <w:rFonts w:ascii="Consolas" w:hAnsi="Consolas"/>
                <w:b w:val="0"/>
                <w:i w:val="0"/>
                <w:color w:val="808080"/>
                <w:sz w:val="17"/>
              </w:rPr>
              <w:t>&gt;</w:t>
            </w:r>
            <w:r>
              <w:rPr>
                <w:rFonts w:ascii="Consolas" w:hAnsi="Consolas"/>
                <w:b w:val="0"/>
                <w:i w:val="0"/>
                <w:color w:val="808080"/>
                <w:sz w:val="17"/>
              </w:rPr>
              <w:t>&lt;</w:t>
            </w:r>
            <w:r>
              <w:rPr>
                <w:rFonts w:ascii="Consolas" w:hAnsi="Consolas"/>
                <w:b/>
                <w:i w:val="0"/>
                <w:color w:val="569CD6"/>
                <w:sz w:val="17"/>
              </w:rPr>
              <w:t>path</w:t>
            </w:r>
            <w:r>
              <w:rPr>
                <w:rFonts w:ascii="Consolas" w:hAnsi="Consolas"/>
                <w:b w:val="0"/>
                <w:i w:val="0"/>
                <w:color w:val="D4D4D4"/>
                <w:sz w:val="17"/>
              </w:rPr>
              <w:t xml:space="preserve"> </w:t>
            </w:r>
            <w:r>
              <w:rPr>
                <w:rFonts w:ascii="Consolas" w:hAnsi="Consolas"/>
                <w:b w:val="0"/>
                <w:i w:val="0"/>
                <w:color w:val="9CDCFE"/>
                <w:sz w:val="17"/>
              </w:rPr>
              <w:t>d</w:t>
            </w:r>
            <w:r>
              <w:rPr>
                <w:rFonts w:ascii="Consolas" w:hAnsi="Consolas"/>
                <w:b w:val="0"/>
                <w:i w:val="0"/>
                <w:color w:val="D4D4D4"/>
                <w:sz w:val="17"/>
              </w:rPr>
              <w:t>=</w:t>
            </w:r>
            <w:r>
              <w:rPr>
                <w:rFonts w:ascii="Consolas" w:hAnsi="Consolas"/>
                <w:b w:val="0"/>
                <w:i w:val="0"/>
                <w:color w:val="CE9178"/>
                <w:sz w:val="17"/>
              </w:rPr>
              <w:t>"M12 2C9.5 2 7.7 4 7 6.3C5 6.7 3.5 8.5 3.5 10.8C3.5 13.1 5.4 15 7.7 15H16.3C18.6 15 20.5 13.1 20.5 10.8C20.5 8.5 19 6.7 17 6.3C16.3 4 14.5 2 12 2Z"</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path</w:t>
            </w:r>
            <w:r>
              <w:rPr>
                <w:rFonts w:ascii="Consolas" w:hAnsi="Consolas"/>
                <w:b w:val="0"/>
                <w:i w:val="0"/>
                <w:color w:val="808080"/>
                <w:sz w:val="17"/>
              </w:rPr>
              <w:t>&gt;</w:t>
            </w:r>
            <w:r>
              <w:rPr>
                <w:rFonts w:ascii="Consolas" w:hAnsi="Consolas"/>
                <w:b w:val="0"/>
                <w:i w:val="0"/>
                <w:color w:val="808080"/>
                <w:sz w:val="17"/>
              </w:rPr>
              <w:t>&lt;</w:t>
            </w:r>
            <w:r>
              <w:rPr>
                <w:rFonts w:ascii="Consolas" w:hAnsi="Consolas"/>
                <w:b/>
                <w:i w:val="0"/>
                <w:color w:val="569CD6"/>
                <w:sz w:val="17"/>
              </w:rPr>
              <w:t>path</w:t>
            </w:r>
            <w:r>
              <w:rPr>
                <w:rFonts w:ascii="Consolas" w:hAnsi="Consolas"/>
                <w:b w:val="0"/>
                <w:i w:val="0"/>
                <w:color w:val="D4D4D4"/>
                <w:sz w:val="17"/>
              </w:rPr>
              <w:t xml:space="preserve"> </w:t>
            </w:r>
            <w:r>
              <w:rPr>
                <w:rFonts w:ascii="Consolas" w:hAnsi="Consolas"/>
                <w:b w:val="0"/>
                <w:i w:val="0"/>
                <w:color w:val="9CDCFE"/>
                <w:sz w:val="17"/>
              </w:rPr>
              <w:t>d</w:t>
            </w:r>
            <w:r>
              <w:rPr>
                <w:rFonts w:ascii="Consolas" w:hAnsi="Consolas"/>
                <w:b w:val="0"/>
                <w:i w:val="0"/>
                <w:color w:val="D4D4D4"/>
                <w:sz w:val="17"/>
              </w:rPr>
              <w:t>=</w:t>
            </w:r>
            <w:r>
              <w:rPr>
                <w:rFonts w:ascii="Consolas" w:hAnsi="Consolas"/>
                <w:b w:val="0"/>
                <w:i w:val="0"/>
                <w:color w:val="CE9178"/>
                <w:sz w:val="17"/>
              </w:rPr>
              <w:t>"M7.7 15C7 16.5 5 17 3.5 17M16.3 15C17 16.5 19 17 20.5 17M7 19H17M7 22H17"</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path</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svg</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BAKERY </w:t>
            </w:r>
            <w:r>
              <w:rPr>
                <w:rFonts w:ascii="Consolas" w:hAnsi="Consolas"/>
                <w:b w:val="0"/>
                <w:i w:val="0"/>
                <w:color w:val="D4D4D4"/>
                <w:sz w:val="17"/>
              </w:rPr>
              <w:t>&amp;</w:t>
            </w:r>
            <w:r>
              <w:rPr>
                <w:rFonts w:ascii="Consolas" w:hAnsi="Consolas"/>
                <w:b w:val="0"/>
                <w:i w:val="0"/>
                <w:color w:val="D4D4D4"/>
                <w:sz w:val="17"/>
              </w:rPr>
              <w:t xml:space="preserve"> PASTRY UMKM</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"w-11 h-px bg-brand-orange/30"</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val="0"/>
                <w:i/>
                <w:color w:val="6A9955"/>
                <w:sz w:val="17"/>
              </w:rPr>
              <w:t>&lt;!-- Footer Kiri --&gt;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"w-full pt-6 border-t border-white/10 flex justify-between items-center z-10"</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"flex items-center gap-1.5 text-[#E8D7CD]/70 text-xs"</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svg</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"w-4 h-4 text-[#27AE60]"</w:t>
            </w:r>
            <w:r>
              <w:rPr>
                <w:rFonts w:ascii="Consolas" w:hAnsi="Consolas"/>
                <w:b w:val="0"/>
                <w:i w:val="0"/>
                <w:color w:val="D4D4D4"/>
                <w:sz w:val="17"/>
              </w:rPr>
              <w:t xml:space="preserve"> </w:t>
            </w:r>
            <w:r>
              <w:rPr>
                <w:rFonts w:ascii="Consolas" w:hAnsi="Consolas"/>
                <w:b w:val="0"/>
                <w:i w:val="0"/>
                <w:color w:val="9CDCFE"/>
                <w:sz w:val="17"/>
              </w:rPr>
              <w:t>fill</w:t>
            </w:r>
            <w:r>
              <w:rPr>
                <w:rFonts w:ascii="Consolas" w:hAnsi="Consolas"/>
                <w:b w:val="0"/>
                <w:i w:val="0"/>
                <w:color w:val="D4D4D4"/>
                <w:sz w:val="17"/>
              </w:rPr>
              <w:t>=</w:t>
            </w:r>
            <w:r>
              <w:rPr>
                <w:rFonts w:ascii="Consolas" w:hAnsi="Consolas"/>
                <w:b w:val="0"/>
                <w:i w:val="0"/>
                <w:color w:val="CE9178"/>
                <w:sz w:val="17"/>
              </w:rPr>
              <w:t>"none"</w:t>
            </w:r>
            <w:r>
              <w:rPr>
                <w:rFonts w:ascii="Consolas" w:hAnsi="Consolas"/>
                <w:b w:val="0"/>
                <w:i w:val="0"/>
                <w:color w:val="D4D4D4"/>
                <w:sz w:val="17"/>
              </w:rPr>
              <w:t xml:space="preserve"> </w:t>
            </w:r>
            <w:r>
              <w:rPr>
                <w:rFonts w:ascii="Consolas" w:hAnsi="Consolas"/>
                <w:b w:val="0"/>
                <w:i w:val="0"/>
                <w:color w:val="9CDCFE"/>
                <w:sz w:val="17"/>
              </w:rPr>
              <w:t>stroke</w:t>
            </w:r>
            <w:r>
              <w:rPr>
                <w:rFonts w:ascii="Consolas" w:hAnsi="Consolas"/>
                <w:b w:val="0"/>
                <w:i w:val="0"/>
                <w:color w:val="D4D4D4"/>
                <w:sz w:val="17"/>
              </w:rPr>
              <w:t>=</w:t>
            </w:r>
            <w:r>
              <w:rPr>
                <w:rFonts w:ascii="Consolas" w:hAnsi="Consolas"/>
                <w:b w:val="0"/>
                <w:i w:val="0"/>
                <w:color w:val="CE9178"/>
                <w:sz w:val="17"/>
              </w:rPr>
              <w:t>"currentColor"</w:t>
            </w:r>
            <w:r>
              <w:rPr>
                <w:rFonts w:ascii="Consolas" w:hAnsi="Consolas"/>
                <w:b w:val="0"/>
                <w:i w:val="0"/>
                <w:color w:val="D4D4D4"/>
                <w:sz w:val="17"/>
              </w:rPr>
              <w:t xml:space="preserve"> </w:t>
            </w:r>
            <w:r>
              <w:rPr>
                <w:rFonts w:ascii="Consolas" w:hAnsi="Consolas"/>
                <w:b w:val="0"/>
                <w:i w:val="0"/>
                <w:color w:val="9CDCFE"/>
                <w:sz w:val="17"/>
              </w:rPr>
              <w:t>viewBox</w:t>
            </w:r>
            <w:r>
              <w:rPr>
                <w:rFonts w:ascii="Consolas" w:hAnsi="Consolas"/>
                <w:b w:val="0"/>
                <w:i w:val="0"/>
                <w:color w:val="D4D4D4"/>
                <w:sz w:val="17"/>
              </w:rPr>
              <w:t>=</w:t>
            </w:r>
            <w:r>
              <w:rPr>
                <w:rFonts w:ascii="Consolas" w:hAnsi="Consolas"/>
                <w:b w:val="0"/>
                <w:i w:val="0"/>
                <w:color w:val="CE9178"/>
                <w:sz w:val="17"/>
              </w:rPr>
              <w:t>"0 0 24 24"</w:t>
            </w:r>
            <w:r>
              <w:rPr>
                <w:rFonts w:ascii="Consolas" w:hAnsi="Consolas"/>
                <w:b w:val="0"/>
                <w:i w:val="0"/>
                <w:color w:val="808080"/>
                <w:sz w:val="17"/>
              </w:rPr>
              <w:t>&gt;</w:t>
            </w:r>
            <w:r>
              <w:rPr>
                <w:rFonts w:ascii="Consolas" w:hAnsi="Consolas"/>
                <w:b w:val="0"/>
                <w:i w:val="0"/>
                <w:color w:val="808080"/>
                <w:sz w:val="17"/>
              </w:rPr>
              <w:t>&lt;</w:t>
            </w:r>
            <w:r>
              <w:rPr>
                <w:rFonts w:ascii="Consolas" w:hAnsi="Consolas"/>
                <w:b/>
                <w:i w:val="0"/>
                <w:color w:val="569CD6"/>
                <w:sz w:val="17"/>
              </w:rPr>
              <w:t>path</w:t>
            </w:r>
            <w:r>
              <w:rPr>
                <w:rFonts w:ascii="Consolas" w:hAnsi="Consolas"/>
                <w:b w:val="0"/>
                <w:i w:val="0"/>
                <w:color w:val="D4D4D4"/>
                <w:sz w:val="17"/>
              </w:rPr>
              <w:t xml:space="preserve"> </w:t>
            </w:r>
            <w:r>
              <w:rPr>
                <w:rFonts w:ascii="Consolas" w:hAnsi="Consolas"/>
                <w:b w:val="0"/>
                <w:i w:val="0"/>
                <w:color w:val="9CDCFE"/>
                <w:sz w:val="17"/>
              </w:rPr>
              <w:t>stroke-linecap</w:t>
            </w:r>
            <w:r>
              <w:rPr>
                <w:rFonts w:ascii="Consolas" w:hAnsi="Consolas"/>
                <w:b w:val="0"/>
                <w:i w:val="0"/>
                <w:color w:val="D4D4D4"/>
                <w:sz w:val="17"/>
              </w:rPr>
              <w:t>=</w:t>
            </w:r>
            <w:r>
              <w:rPr>
                <w:rFonts w:ascii="Consolas" w:hAnsi="Consolas"/>
                <w:b w:val="0"/>
                <w:i w:val="0"/>
                <w:color w:val="CE9178"/>
                <w:sz w:val="17"/>
              </w:rPr>
              <w:t>"round"</w:t>
            </w:r>
            <w:r>
              <w:rPr>
                <w:rFonts w:ascii="Consolas" w:hAnsi="Consolas"/>
                <w:b w:val="0"/>
                <w:i w:val="0"/>
                <w:color w:val="D4D4D4"/>
                <w:sz w:val="17"/>
              </w:rPr>
              <w:t xml:space="preserve"> </w:t>
            </w:r>
            <w:r>
              <w:rPr>
                <w:rFonts w:ascii="Consolas" w:hAnsi="Consolas"/>
                <w:b w:val="0"/>
                <w:i w:val="0"/>
                <w:color w:val="9CDCFE"/>
                <w:sz w:val="17"/>
              </w:rPr>
              <w:t>stroke-linejoin</w:t>
            </w:r>
            <w:r>
              <w:rPr>
                <w:rFonts w:ascii="Consolas" w:hAnsi="Consolas"/>
                <w:b w:val="0"/>
                <w:i w:val="0"/>
                <w:color w:val="D4D4D4"/>
                <w:sz w:val="17"/>
              </w:rPr>
              <w:t>=</w:t>
            </w:r>
            <w:r>
              <w:rPr>
                <w:rFonts w:ascii="Consolas" w:hAnsi="Consolas"/>
                <w:b w:val="0"/>
                <w:i w:val="0"/>
                <w:color w:val="CE9178"/>
                <w:sz w:val="17"/>
              </w:rPr>
              <w:t>"round"</w:t>
            </w:r>
            <w:r>
              <w:rPr>
                <w:rFonts w:ascii="Consolas" w:hAnsi="Consolas"/>
                <w:b w:val="0"/>
                <w:i w:val="0"/>
                <w:color w:val="D4D4D4"/>
                <w:sz w:val="17"/>
              </w:rPr>
              <w:t xml:space="preserve"> </w:t>
            </w:r>
            <w:r>
              <w:rPr>
                <w:rFonts w:ascii="Consolas" w:hAnsi="Consolas"/>
                <w:b w:val="0"/>
                <w:i w:val="0"/>
                <w:color w:val="9CDCFE"/>
                <w:sz w:val="17"/>
              </w:rPr>
              <w:t>stroke-width</w:t>
            </w:r>
            <w:r>
              <w:rPr>
                <w:rFonts w:ascii="Consolas" w:hAnsi="Consolas"/>
                <w:b w:val="0"/>
                <w:i w:val="0"/>
                <w:color w:val="D4D4D4"/>
                <w:sz w:val="17"/>
              </w:rPr>
              <w:t>=</w:t>
            </w:r>
            <w:r>
              <w:rPr>
                <w:rFonts w:ascii="Consolas" w:hAnsi="Consolas"/>
                <w:b w:val="0"/>
                <w:i w:val="0"/>
                <w:color w:val="CE9178"/>
                <w:sz w:val="17"/>
              </w:rPr>
              <w:t>"2"</w:t>
            </w:r>
            <w:r>
              <w:rPr>
                <w:rFonts w:ascii="Consolas" w:hAnsi="Consolas"/>
                <w:b w:val="0"/>
                <w:i w:val="0"/>
                <w:color w:val="D4D4D4"/>
                <w:sz w:val="17"/>
              </w:rPr>
              <w:t xml:space="preserve"> </w:t>
            </w:r>
            <w:r>
              <w:rPr>
                <w:rFonts w:ascii="Consolas" w:hAnsi="Consolas"/>
                <w:b w:val="0"/>
                <w:i w:val="0"/>
                <w:color w:val="9CDCFE"/>
                <w:sz w:val="17"/>
              </w:rPr>
              <w:t>d</w:t>
            </w:r>
            <w:r>
              <w:rPr>
                <w:rFonts w:ascii="Consolas" w:hAnsi="Consolas"/>
                <w:b w:val="0"/>
                <w:i w:val="0"/>
                <w:color w:val="D4D4D4"/>
                <w:sz w:val="17"/>
              </w:rPr>
              <w:t>=</w:t>
            </w:r>
            <w:r>
              <w:rPr>
                <w:rFonts w:ascii="Consolas" w:hAnsi="Consolas"/>
                <w:b w:val="0"/>
                <w:i w:val="0"/>
                <w:color w:val="CE9178"/>
                <w:sz w:val="17"/>
              </w:rPr>
              <w:t>"M9 12l2 2 4-4m6 2a9 9 0 11-18 0 9 9 0 0118 0z"</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path</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svg</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Sistem Khusus Internal Admin</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span</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"text-[#828282] text-xs"</w:t>
            </w:r>
            <w:r>
              <w:rPr>
                <w:rFonts w:ascii="Consolas" w:hAnsi="Consolas"/>
                <w:b w:val="0"/>
                <w:i w:val="0"/>
                <w:color w:val="808080"/>
                <w:sz w:val="17"/>
              </w:rPr>
              <w:t>&gt;</w:t>
            </w:r>
            <w:r>
              <w:rPr>
                <w:rFonts w:ascii="Consolas" w:hAnsi="Consolas"/>
                <w:b w:val="0"/>
                <w:i w:val="0"/>
                <w:color w:val="D4D4D4"/>
                <w:sz w:val="17"/>
              </w:rPr>
              <w:t>v1.0.0</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span</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val="0"/>
                <w:i/>
                <w:color w:val="6A9955"/>
                <w:sz w:val="17"/>
              </w:rPr>
              <w:t>&lt;!-- RIGHT PANEL: Reset Password Form --&gt;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"flex-1 flex justify-center items-center p-6 lg:p-8 bg-brand-bg relative"</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val="0"/>
                <w:i/>
                <w:color w:val="6A9955"/>
                <w:sz w:val="17"/>
              </w:rPr>
              <w:t>&lt;!-- Kembali ke Login (Absolute Top Left in Right Panel) --&gt;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a</w:t>
            </w:r>
            <w:r>
              <w:rPr>
                <w:rFonts w:ascii="Consolas" w:hAnsi="Consolas"/>
                <w:b w:val="0"/>
                <w:i w:val="0"/>
                <w:color w:val="D4D4D4"/>
                <w:sz w:val="17"/>
              </w:rPr>
              <w:t xml:space="preserve"> </w:t>
            </w:r>
            <w:r>
              <w:rPr>
                <w:rFonts w:ascii="Consolas" w:hAnsi="Consolas"/>
                <w:b w:val="0"/>
                <w:i w:val="0"/>
                <w:color w:val="9CDCFE"/>
                <w:sz w:val="17"/>
              </w:rPr>
              <w:t>href</w:t>
            </w:r>
            <w:r>
              <w:rPr>
                <w:rFonts w:ascii="Consolas" w:hAnsi="Consolas"/>
                <w:b w:val="0"/>
                <w:i w:val="0"/>
                <w:color w:val="D4D4D4"/>
                <w:sz w:val="17"/>
              </w:rPr>
              <w:t>=</w:t>
            </w:r>
            <w:r>
              <w:rPr>
                <w:rFonts w:ascii="Consolas" w:hAnsi="Consolas"/>
                <w:b w:val="0"/>
                <w:i w:val="0"/>
                <w:color w:val="CE9178"/>
                <w:sz w:val="17"/>
              </w:rPr>
              <w:t>"login.php"</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"absolute top-8 left-8 flex items-center gap-2 text-[#828282] hover:text-brand-orange transition-colors font-medium text-[14px]"</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svg</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"w-4 h-4"</w:t>
            </w:r>
            <w:r>
              <w:rPr>
                <w:rFonts w:ascii="Consolas" w:hAnsi="Consolas"/>
                <w:b w:val="0"/>
                <w:i w:val="0"/>
                <w:color w:val="D4D4D4"/>
                <w:sz w:val="17"/>
              </w:rPr>
              <w:t xml:space="preserve"> </w:t>
            </w:r>
            <w:r>
              <w:rPr>
                <w:rFonts w:ascii="Consolas" w:hAnsi="Consolas"/>
                <w:b w:val="0"/>
                <w:i w:val="0"/>
                <w:color w:val="9CDCFE"/>
                <w:sz w:val="17"/>
              </w:rPr>
              <w:t>fill</w:t>
            </w:r>
            <w:r>
              <w:rPr>
                <w:rFonts w:ascii="Consolas" w:hAnsi="Consolas"/>
                <w:b w:val="0"/>
                <w:i w:val="0"/>
                <w:color w:val="D4D4D4"/>
                <w:sz w:val="17"/>
              </w:rPr>
              <w:t>=</w:t>
            </w:r>
            <w:r>
              <w:rPr>
                <w:rFonts w:ascii="Consolas" w:hAnsi="Consolas"/>
                <w:b w:val="0"/>
                <w:i w:val="0"/>
                <w:color w:val="CE9178"/>
                <w:sz w:val="17"/>
              </w:rPr>
              <w:t>"none"</w:t>
            </w:r>
            <w:r>
              <w:rPr>
                <w:rFonts w:ascii="Consolas" w:hAnsi="Consolas"/>
                <w:b w:val="0"/>
                <w:i w:val="0"/>
                <w:color w:val="D4D4D4"/>
                <w:sz w:val="17"/>
              </w:rPr>
              <w:t xml:space="preserve"> </w:t>
            </w:r>
            <w:r>
              <w:rPr>
                <w:rFonts w:ascii="Consolas" w:hAnsi="Consolas"/>
                <w:b w:val="0"/>
                <w:i w:val="0"/>
                <w:color w:val="9CDCFE"/>
                <w:sz w:val="17"/>
              </w:rPr>
              <w:t>stroke</w:t>
            </w:r>
            <w:r>
              <w:rPr>
                <w:rFonts w:ascii="Consolas" w:hAnsi="Consolas"/>
                <w:b w:val="0"/>
                <w:i w:val="0"/>
                <w:color w:val="D4D4D4"/>
                <w:sz w:val="17"/>
              </w:rPr>
              <w:t>=</w:t>
            </w:r>
            <w:r>
              <w:rPr>
                <w:rFonts w:ascii="Consolas" w:hAnsi="Consolas"/>
                <w:b w:val="0"/>
                <w:i w:val="0"/>
                <w:color w:val="CE9178"/>
                <w:sz w:val="17"/>
              </w:rPr>
              <w:t>"currentColor"</w:t>
            </w:r>
            <w:r>
              <w:rPr>
                <w:rFonts w:ascii="Consolas" w:hAnsi="Consolas"/>
                <w:b w:val="0"/>
                <w:i w:val="0"/>
                <w:color w:val="D4D4D4"/>
                <w:sz w:val="17"/>
              </w:rPr>
              <w:t xml:space="preserve"> </w:t>
            </w:r>
            <w:r>
              <w:rPr>
                <w:rFonts w:ascii="Consolas" w:hAnsi="Consolas"/>
                <w:b w:val="0"/>
                <w:i w:val="0"/>
                <w:color w:val="9CDCFE"/>
                <w:sz w:val="17"/>
              </w:rPr>
              <w:t>viewBox</w:t>
            </w:r>
            <w:r>
              <w:rPr>
                <w:rFonts w:ascii="Consolas" w:hAnsi="Consolas"/>
                <w:b w:val="0"/>
                <w:i w:val="0"/>
                <w:color w:val="D4D4D4"/>
                <w:sz w:val="17"/>
              </w:rPr>
              <w:t>=</w:t>
            </w:r>
            <w:r>
              <w:rPr>
                <w:rFonts w:ascii="Consolas" w:hAnsi="Consolas"/>
                <w:b w:val="0"/>
                <w:i w:val="0"/>
                <w:color w:val="CE9178"/>
                <w:sz w:val="17"/>
              </w:rPr>
              <w:t>"0 0 24 24"</w:t>
            </w:r>
            <w:r>
              <w:rPr>
                <w:rFonts w:ascii="Consolas" w:hAnsi="Consolas"/>
                <w:b w:val="0"/>
                <w:i w:val="0"/>
                <w:color w:val="808080"/>
                <w:sz w:val="17"/>
              </w:rPr>
              <w:t>&gt;</w:t>
            </w:r>
            <w:r>
              <w:rPr>
                <w:rFonts w:ascii="Consolas" w:hAnsi="Consolas"/>
                <w:b w:val="0"/>
                <w:i w:val="0"/>
                <w:color w:val="808080"/>
                <w:sz w:val="17"/>
              </w:rPr>
              <w:t>&lt;</w:t>
            </w:r>
            <w:r>
              <w:rPr>
                <w:rFonts w:ascii="Consolas" w:hAnsi="Consolas"/>
                <w:b/>
                <w:i w:val="0"/>
                <w:color w:val="569CD6"/>
                <w:sz w:val="17"/>
              </w:rPr>
              <w:t>path</w:t>
            </w:r>
            <w:r>
              <w:rPr>
                <w:rFonts w:ascii="Consolas" w:hAnsi="Consolas"/>
                <w:b w:val="0"/>
                <w:i w:val="0"/>
                <w:color w:val="D4D4D4"/>
                <w:sz w:val="17"/>
              </w:rPr>
              <w:t xml:space="preserve"> </w:t>
            </w:r>
            <w:r>
              <w:rPr>
                <w:rFonts w:ascii="Consolas" w:hAnsi="Consolas"/>
                <w:b w:val="0"/>
                <w:i w:val="0"/>
                <w:color w:val="9CDCFE"/>
                <w:sz w:val="17"/>
              </w:rPr>
              <w:t>stroke-linecap</w:t>
            </w:r>
            <w:r>
              <w:rPr>
                <w:rFonts w:ascii="Consolas" w:hAnsi="Consolas"/>
                <w:b w:val="0"/>
                <w:i w:val="0"/>
                <w:color w:val="D4D4D4"/>
                <w:sz w:val="17"/>
              </w:rPr>
              <w:t>=</w:t>
            </w:r>
            <w:r>
              <w:rPr>
                <w:rFonts w:ascii="Consolas" w:hAnsi="Consolas"/>
                <w:b w:val="0"/>
                <w:i w:val="0"/>
                <w:color w:val="CE9178"/>
                <w:sz w:val="17"/>
              </w:rPr>
              <w:t>"round"</w:t>
            </w:r>
            <w:r>
              <w:rPr>
                <w:rFonts w:ascii="Consolas" w:hAnsi="Consolas"/>
                <w:b w:val="0"/>
                <w:i w:val="0"/>
                <w:color w:val="D4D4D4"/>
                <w:sz w:val="17"/>
              </w:rPr>
              <w:t xml:space="preserve"> </w:t>
            </w:r>
            <w:r>
              <w:rPr>
                <w:rFonts w:ascii="Consolas" w:hAnsi="Consolas"/>
                <w:b w:val="0"/>
                <w:i w:val="0"/>
                <w:color w:val="9CDCFE"/>
                <w:sz w:val="17"/>
              </w:rPr>
              <w:t>stroke-linejoin</w:t>
            </w:r>
            <w:r>
              <w:rPr>
                <w:rFonts w:ascii="Consolas" w:hAnsi="Consolas"/>
                <w:b w:val="0"/>
                <w:i w:val="0"/>
                <w:color w:val="D4D4D4"/>
                <w:sz w:val="17"/>
              </w:rPr>
              <w:t>=</w:t>
            </w:r>
            <w:r>
              <w:rPr>
                <w:rFonts w:ascii="Consolas" w:hAnsi="Consolas"/>
                <w:b w:val="0"/>
                <w:i w:val="0"/>
                <w:color w:val="CE9178"/>
                <w:sz w:val="17"/>
              </w:rPr>
              <w:t>"round"</w:t>
            </w:r>
            <w:r>
              <w:rPr>
                <w:rFonts w:ascii="Consolas" w:hAnsi="Consolas"/>
                <w:b w:val="0"/>
                <w:i w:val="0"/>
                <w:color w:val="D4D4D4"/>
                <w:sz w:val="17"/>
              </w:rPr>
              <w:t xml:space="preserve"> </w:t>
            </w:r>
            <w:r>
              <w:rPr>
                <w:rFonts w:ascii="Consolas" w:hAnsi="Consolas"/>
                <w:b w:val="0"/>
                <w:i w:val="0"/>
                <w:color w:val="9CDCFE"/>
                <w:sz w:val="17"/>
              </w:rPr>
              <w:t>stroke-width</w:t>
            </w:r>
            <w:r>
              <w:rPr>
                <w:rFonts w:ascii="Consolas" w:hAnsi="Consolas"/>
                <w:b w:val="0"/>
                <w:i w:val="0"/>
                <w:color w:val="D4D4D4"/>
                <w:sz w:val="17"/>
              </w:rPr>
              <w:t>=</w:t>
            </w:r>
            <w:r>
              <w:rPr>
                <w:rFonts w:ascii="Consolas" w:hAnsi="Consolas"/>
                <w:b w:val="0"/>
                <w:i w:val="0"/>
                <w:color w:val="CE9178"/>
                <w:sz w:val="17"/>
              </w:rPr>
              <w:t>"2"</w:t>
            </w:r>
            <w:r>
              <w:rPr>
                <w:rFonts w:ascii="Consolas" w:hAnsi="Consolas"/>
                <w:b w:val="0"/>
                <w:i w:val="0"/>
                <w:color w:val="D4D4D4"/>
                <w:sz w:val="17"/>
              </w:rPr>
              <w:t xml:space="preserve"> </w:t>
            </w:r>
            <w:r>
              <w:rPr>
                <w:rFonts w:ascii="Consolas" w:hAnsi="Consolas"/>
                <w:b w:val="0"/>
                <w:i w:val="0"/>
                <w:color w:val="9CDCFE"/>
                <w:sz w:val="17"/>
              </w:rPr>
              <w:t>d</w:t>
            </w:r>
            <w:r>
              <w:rPr>
                <w:rFonts w:ascii="Consolas" w:hAnsi="Consolas"/>
                <w:b w:val="0"/>
                <w:i w:val="0"/>
                <w:color w:val="D4D4D4"/>
                <w:sz w:val="17"/>
              </w:rPr>
              <w:t>=</w:t>
            </w:r>
            <w:r>
              <w:rPr>
                <w:rFonts w:ascii="Consolas" w:hAnsi="Consolas"/>
                <w:b w:val="0"/>
                <w:i w:val="0"/>
                <w:color w:val="CE9178"/>
                <w:sz w:val="17"/>
              </w:rPr>
              <w:t>"M10 19l-7-7m0 0l7-7m-7 7h18"</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path</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svg</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Kembali ke Login</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a</w:t>
            </w:r>
            <w:r>
              <w:rPr>
                <w:rFonts w:ascii="Consolas" w:hAnsi="Consolas"/>
                <w:b w:val="0"/>
                <w:i w:val="0"/>
                <w:color w:val="808080"/>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"w-full max-w-[440px] bg-white shadow-[0_8px_24px_rgba(0,0,0,0.12)] rounded-2xl p-8 lg:p-12"</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"mb-8"</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"w-10 h-10 bg-brand-orange/10 rounded-xl flex items-center justify-center mb-4"</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color w:val="6A9955"/>
                <w:sz w:val="17"/>
              </w:rPr>
              <w:t>&lt;!-- Key Icon --&gt;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svg</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"w-5 h-5 text-brand-orange"</w:t>
            </w:r>
            <w:r>
              <w:rPr>
                <w:rFonts w:ascii="Consolas" w:hAnsi="Consolas"/>
                <w:b w:val="0"/>
                <w:i w:val="0"/>
                <w:color w:val="D4D4D4"/>
                <w:sz w:val="17"/>
              </w:rPr>
              <w:t xml:space="preserve"> </w:t>
            </w:r>
            <w:r>
              <w:rPr>
                <w:rFonts w:ascii="Consolas" w:hAnsi="Consolas"/>
                <w:b w:val="0"/>
                <w:i w:val="0"/>
                <w:color w:val="9CDCFE"/>
                <w:sz w:val="17"/>
              </w:rPr>
              <w:t>fill</w:t>
            </w:r>
            <w:r>
              <w:rPr>
                <w:rFonts w:ascii="Consolas" w:hAnsi="Consolas"/>
                <w:b w:val="0"/>
                <w:i w:val="0"/>
                <w:color w:val="D4D4D4"/>
                <w:sz w:val="17"/>
              </w:rPr>
              <w:t>=</w:t>
            </w:r>
            <w:r>
              <w:rPr>
                <w:rFonts w:ascii="Consolas" w:hAnsi="Consolas"/>
                <w:b w:val="0"/>
                <w:i w:val="0"/>
                <w:color w:val="CE9178"/>
                <w:sz w:val="17"/>
              </w:rPr>
              <w:t>"none"</w:t>
            </w:r>
            <w:r>
              <w:rPr>
                <w:rFonts w:ascii="Consolas" w:hAnsi="Consolas"/>
                <w:b w:val="0"/>
                <w:i w:val="0"/>
                <w:color w:val="D4D4D4"/>
                <w:sz w:val="17"/>
              </w:rPr>
              <w:t xml:space="preserve"> </w:t>
            </w:r>
            <w:r>
              <w:rPr>
                <w:rFonts w:ascii="Consolas" w:hAnsi="Consolas"/>
                <w:b w:val="0"/>
                <w:i w:val="0"/>
                <w:color w:val="9CDCFE"/>
                <w:sz w:val="17"/>
              </w:rPr>
              <w:t>stroke</w:t>
            </w:r>
            <w:r>
              <w:rPr>
                <w:rFonts w:ascii="Consolas" w:hAnsi="Consolas"/>
                <w:b w:val="0"/>
                <w:i w:val="0"/>
                <w:color w:val="D4D4D4"/>
                <w:sz w:val="17"/>
              </w:rPr>
              <w:t>=</w:t>
            </w:r>
            <w:r>
              <w:rPr>
                <w:rFonts w:ascii="Consolas" w:hAnsi="Consolas"/>
                <w:b w:val="0"/>
                <w:i w:val="0"/>
                <w:color w:val="CE9178"/>
                <w:sz w:val="17"/>
              </w:rPr>
              <w:t>"currentColor"</w:t>
            </w:r>
            <w:r>
              <w:rPr>
                <w:rFonts w:ascii="Consolas" w:hAnsi="Consolas"/>
                <w:b w:val="0"/>
                <w:i w:val="0"/>
                <w:color w:val="D4D4D4"/>
                <w:sz w:val="17"/>
              </w:rPr>
              <w:t xml:space="preserve"> </w:t>
            </w:r>
            <w:r>
              <w:rPr>
                <w:rFonts w:ascii="Consolas" w:hAnsi="Consolas"/>
                <w:b w:val="0"/>
                <w:i w:val="0"/>
                <w:color w:val="9CDCFE"/>
                <w:sz w:val="17"/>
              </w:rPr>
              <w:t>viewBox</w:t>
            </w:r>
            <w:r>
              <w:rPr>
                <w:rFonts w:ascii="Consolas" w:hAnsi="Consolas"/>
                <w:b w:val="0"/>
                <w:i w:val="0"/>
                <w:color w:val="D4D4D4"/>
                <w:sz w:val="17"/>
              </w:rPr>
              <w:t>=</w:t>
            </w:r>
            <w:r>
              <w:rPr>
                <w:rFonts w:ascii="Consolas" w:hAnsi="Consolas"/>
                <w:b w:val="0"/>
                <w:i w:val="0"/>
                <w:color w:val="CE9178"/>
                <w:sz w:val="17"/>
              </w:rPr>
              <w:t>"0 0 24 24"</w:t>
            </w:r>
            <w:r>
              <w:rPr>
                <w:rFonts w:ascii="Consolas" w:hAnsi="Consolas"/>
                <w:b w:val="0"/>
                <w:i w:val="0"/>
                <w:color w:val="808080"/>
                <w:sz w:val="17"/>
              </w:rPr>
              <w:t>&gt;</w:t>
            </w:r>
            <w:r>
              <w:rPr>
                <w:rFonts w:ascii="Consolas" w:hAnsi="Consolas"/>
                <w:b w:val="0"/>
                <w:i w:val="0"/>
                <w:color w:val="808080"/>
                <w:sz w:val="17"/>
              </w:rPr>
              <w:t>&lt;</w:t>
            </w:r>
            <w:r>
              <w:rPr>
                <w:rFonts w:ascii="Consolas" w:hAnsi="Consolas"/>
                <w:b/>
                <w:i w:val="0"/>
                <w:color w:val="569CD6"/>
                <w:sz w:val="17"/>
              </w:rPr>
              <w:t>path</w:t>
            </w:r>
            <w:r>
              <w:rPr>
                <w:rFonts w:ascii="Consolas" w:hAnsi="Consolas"/>
                <w:b w:val="0"/>
                <w:i w:val="0"/>
                <w:color w:val="D4D4D4"/>
                <w:sz w:val="17"/>
              </w:rPr>
              <w:t xml:space="preserve"> </w:t>
            </w:r>
            <w:r>
              <w:rPr>
                <w:rFonts w:ascii="Consolas" w:hAnsi="Consolas"/>
                <w:b w:val="0"/>
                <w:i w:val="0"/>
                <w:color w:val="9CDCFE"/>
                <w:sz w:val="17"/>
              </w:rPr>
              <w:t>stroke-linecap</w:t>
            </w:r>
            <w:r>
              <w:rPr>
                <w:rFonts w:ascii="Consolas" w:hAnsi="Consolas"/>
                <w:b w:val="0"/>
                <w:i w:val="0"/>
                <w:color w:val="D4D4D4"/>
                <w:sz w:val="17"/>
              </w:rPr>
              <w:t>=</w:t>
            </w:r>
            <w:r>
              <w:rPr>
                <w:rFonts w:ascii="Consolas" w:hAnsi="Consolas"/>
                <w:b w:val="0"/>
                <w:i w:val="0"/>
                <w:color w:val="CE9178"/>
                <w:sz w:val="17"/>
              </w:rPr>
              <w:t>"round"</w:t>
            </w:r>
            <w:r>
              <w:rPr>
                <w:rFonts w:ascii="Consolas" w:hAnsi="Consolas"/>
                <w:b w:val="0"/>
                <w:i w:val="0"/>
                <w:color w:val="D4D4D4"/>
                <w:sz w:val="17"/>
              </w:rPr>
              <w:t xml:space="preserve"> </w:t>
            </w:r>
            <w:r>
              <w:rPr>
                <w:rFonts w:ascii="Consolas" w:hAnsi="Consolas"/>
                <w:b w:val="0"/>
                <w:i w:val="0"/>
                <w:color w:val="9CDCFE"/>
                <w:sz w:val="17"/>
              </w:rPr>
              <w:t>stroke-linejoin</w:t>
            </w:r>
            <w:r>
              <w:rPr>
                <w:rFonts w:ascii="Consolas" w:hAnsi="Consolas"/>
                <w:b w:val="0"/>
                <w:i w:val="0"/>
                <w:color w:val="D4D4D4"/>
                <w:sz w:val="17"/>
              </w:rPr>
              <w:t>=</w:t>
            </w:r>
            <w:r>
              <w:rPr>
                <w:rFonts w:ascii="Consolas" w:hAnsi="Consolas"/>
                <w:b w:val="0"/>
                <w:i w:val="0"/>
                <w:color w:val="CE9178"/>
                <w:sz w:val="17"/>
              </w:rPr>
              <w:t>"round"</w:t>
            </w:r>
            <w:r>
              <w:rPr>
                <w:rFonts w:ascii="Consolas" w:hAnsi="Consolas"/>
                <w:b w:val="0"/>
                <w:i w:val="0"/>
                <w:color w:val="D4D4D4"/>
                <w:sz w:val="17"/>
              </w:rPr>
              <w:t xml:space="preserve"> </w:t>
            </w:r>
            <w:r>
              <w:rPr>
                <w:rFonts w:ascii="Consolas" w:hAnsi="Consolas"/>
                <w:b w:val="0"/>
                <w:i w:val="0"/>
                <w:color w:val="9CDCFE"/>
                <w:sz w:val="17"/>
              </w:rPr>
              <w:t>stroke-width</w:t>
            </w:r>
            <w:r>
              <w:rPr>
                <w:rFonts w:ascii="Consolas" w:hAnsi="Consolas"/>
                <w:b w:val="0"/>
                <w:i w:val="0"/>
                <w:color w:val="D4D4D4"/>
                <w:sz w:val="17"/>
              </w:rPr>
              <w:t>=</w:t>
            </w:r>
            <w:r>
              <w:rPr>
                <w:rFonts w:ascii="Consolas" w:hAnsi="Consolas"/>
                <w:b w:val="0"/>
                <w:i w:val="0"/>
                <w:color w:val="CE9178"/>
                <w:sz w:val="17"/>
              </w:rPr>
              <w:t>"2"</w:t>
            </w:r>
            <w:r>
              <w:rPr>
                <w:rFonts w:ascii="Consolas" w:hAnsi="Consolas"/>
                <w:b w:val="0"/>
                <w:i w:val="0"/>
                <w:color w:val="D4D4D4"/>
                <w:sz w:val="17"/>
              </w:rPr>
              <w:t xml:space="preserve"> </w:t>
            </w:r>
            <w:r>
              <w:rPr>
                <w:rFonts w:ascii="Consolas" w:hAnsi="Consolas"/>
                <w:b w:val="0"/>
                <w:i w:val="0"/>
                <w:color w:val="9CDCFE"/>
                <w:sz w:val="17"/>
              </w:rPr>
              <w:t>d</w:t>
            </w:r>
            <w:r>
              <w:rPr>
                <w:rFonts w:ascii="Consolas" w:hAnsi="Consolas"/>
                <w:b w:val="0"/>
                <w:i w:val="0"/>
                <w:color w:val="D4D4D4"/>
                <w:sz w:val="17"/>
              </w:rPr>
              <w:t>=</w:t>
            </w:r>
            <w:r>
              <w:rPr>
                <w:rFonts w:ascii="Consolas" w:hAnsi="Consolas"/>
                <w:b w:val="0"/>
                <w:i w:val="0"/>
                <w:color w:val="CE9178"/>
                <w:sz w:val="17"/>
              </w:rPr>
              <w:t>"M15 7a2 2 0 012 2m4 0a6 6 0 01-7.743 5.743L11 17H9v2H7v2H4a1 1 0 01-1-1v-2.586a1 1 0 01.293-.707l5.964-5.964A6 6 0 1121 9z"</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path</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svg</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h2</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"text-[32px] leading-[40px] font-bold text-[#1D1D1D] mb-2"</w:t>
            </w:r>
            <w:r>
              <w:rPr>
                <w:rFonts w:ascii="Consolas" w:hAnsi="Consolas"/>
                <w:b w:val="0"/>
                <w:i w:val="0"/>
                <w:color w:val="808080"/>
                <w:sz w:val="17"/>
              </w:rPr>
              <w:t>&gt;</w:t>
            </w:r>
            <w:r>
              <w:rPr>
                <w:rFonts w:ascii="Consolas" w:hAnsi="Consolas"/>
                <w:b w:val="0"/>
                <w:i w:val="0"/>
                <w:color w:val="D4D4D4"/>
                <w:sz w:val="17"/>
              </w:rPr>
              <w:t>Reset Password</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h2</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p</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"text-[#828282] text-sm leading-[20px]"</w:t>
            </w:r>
            <w:r>
              <w:rPr>
                <w:rFonts w:ascii="Consolas" w:hAnsi="Consolas"/>
                <w:b w:val="0"/>
                <w:i w:val="0"/>
                <w:color w:val="808080"/>
                <w:sz w:val="17"/>
              </w:rPr>
              <w:t>&gt;</w:t>
            </w:r>
            <w:r>
              <w:rPr>
                <w:rFonts w:ascii="Consolas" w:hAnsi="Consolas"/>
                <w:b w:val="0"/>
                <w:i w:val="0"/>
                <w:color w:val="D4D4D4"/>
                <w:sz w:val="17"/>
              </w:rPr>
              <w:t>Masukkan username Anda dan kami akan mengirim tautan reset ke admin.</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p</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val="0"/>
                <w:i/>
                <w:color w:val="6A9955"/>
                <w:sz w:val="17"/>
              </w:rPr>
              <w:t>&lt;!-- Form --&gt;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form</w:t>
            </w:r>
            <w:r>
              <w:rPr>
                <w:rFonts w:ascii="Consolas" w:hAnsi="Consolas"/>
                <w:b w:val="0"/>
                <w:i w:val="0"/>
                <w:color w:val="D4D4D4"/>
                <w:sz w:val="17"/>
              </w:rPr>
              <w:t xml:space="preserve"> </w:t>
            </w:r>
            <w:r>
              <w:rPr>
                <w:rFonts w:ascii="Consolas" w:hAnsi="Consolas"/>
                <w:b w:val="0"/>
                <w:i w:val="0"/>
                <w:color w:val="9CDCFE"/>
                <w:sz w:val="17"/>
              </w:rPr>
              <w:t>action</w:t>
            </w:r>
            <w:r>
              <w:rPr>
                <w:rFonts w:ascii="Consolas" w:hAnsi="Consolas"/>
                <w:b w:val="0"/>
                <w:i w:val="0"/>
                <w:color w:val="D4D4D4"/>
                <w:sz w:val="17"/>
              </w:rPr>
              <w:t>=</w:t>
            </w:r>
            <w:r>
              <w:rPr>
                <w:rFonts w:ascii="Consolas" w:hAnsi="Consolas"/>
                <w:b w:val="0"/>
                <w:i w:val="0"/>
                <w:color w:val="CE9178"/>
                <w:sz w:val="17"/>
              </w:rPr>
              <w:t>""</w:t>
            </w:r>
            <w:r>
              <w:rPr>
                <w:rFonts w:ascii="Consolas" w:hAnsi="Consolas"/>
                <w:b w:val="0"/>
                <w:i w:val="0"/>
                <w:color w:val="D4D4D4"/>
                <w:sz w:val="17"/>
              </w:rPr>
              <w:t xml:space="preserve"> </w:t>
            </w:r>
            <w:r>
              <w:rPr>
                <w:rFonts w:ascii="Consolas" w:hAnsi="Consolas"/>
                <w:b w:val="0"/>
                <w:i w:val="0"/>
                <w:color w:val="9CDCFE"/>
                <w:sz w:val="17"/>
              </w:rPr>
              <w:t>method</w:t>
            </w:r>
            <w:r>
              <w:rPr>
                <w:rFonts w:ascii="Consolas" w:hAnsi="Consolas"/>
                <w:b w:val="0"/>
                <w:i w:val="0"/>
                <w:color w:val="D4D4D4"/>
                <w:sz w:val="17"/>
              </w:rPr>
              <w:t>=</w:t>
            </w:r>
            <w:r>
              <w:rPr>
                <w:rFonts w:ascii="Consolas" w:hAnsi="Consolas"/>
                <w:b w:val="0"/>
                <w:i w:val="0"/>
                <w:color w:val="CE9178"/>
                <w:sz w:val="17"/>
              </w:rPr>
              <w:t>"POST"</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"space-y-6"</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color w:val="6A9955"/>
                <w:sz w:val="17"/>
              </w:rPr>
              <w:t>&lt;!-- Username --&gt;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"space-y-1.5"</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label</w:t>
            </w:r>
            <w:r>
              <w:rPr>
                <w:rFonts w:ascii="Consolas" w:hAnsi="Consolas"/>
                <w:b w:val="0"/>
                <w:i w:val="0"/>
                <w:color w:val="D4D4D4"/>
                <w:sz w:val="17"/>
              </w:rPr>
              <w:t xml:space="preserve"> </w:t>
            </w:r>
            <w:r>
              <w:rPr>
                <w:rFonts w:ascii="Consolas" w:hAnsi="Consolas"/>
                <w:b w:val="0"/>
                <w:i w:val="0"/>
                <w:color w:val="9CDCFE"/>
                <w:sz w:val="17"/>
              </w:rPr>
              <w:t>for</w:t>
            </w:r>
            <w:r>
              <w:rPr>
                <w:rFonts w:ascii="Consolas" w:hAnsi="Consolas"/>
                <w:b w:val="0"/>
                <w:i w:val="0"/>
                <w:color w:val="D4D4D4"/>
                <w:sz w:val="17"/>
              </w:rPr>
              <w:t>=</w:t>
            </w:r>
            <w:r>
              <w:rPr>
                <w:rFonts w:ascii="Consolas" w:hAnsi="Consolas"/>
                <w:b w:val="0"/>
                <w:i w:val="0"/>
                <w:color w:val="CE9178"/>
                <w:sz w:val="17"/>
              </w:rPr>
              <w:t>"username"</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"block text-[14px] font-semibold text-[#333333]"</w:t>
            </w:r>
            <w:r>
              <w:rPr>
                <w:rFonts w:ascii="Consolas" w:hAnsi="Consolas"/>
                <w:b w:val="0"/>
                <w:i w:val="0"/>
                <w:color w:val="808080"/>
                <w:sz w:val="17"/>
              </w:rPr>
              <w:t>&gt;</w:t>
            </w:r>
            <w:r>
              <w:rPr>
                <w:rFonts w:ascii="Consolas" w:hAnsi="Consolas"/>
                <w:b w:val="0"/>
                <w:i w:val="0"/>
                <w:color w:val="D4D4D4"/>
                <w:sz w:val="17"/>
              </w:rPr>
              <w:t>Username</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label</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"relative"</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"absolute inset-y-0 left-0 pl-4 flex items-center pointer-events-none"</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svg</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"w-5 h-5 text-[#828282]"</w:t>
            </w:r>
            <w:r>
              <w:rPr>
                <w:rFonts w:ascii="Consolas" w:hAnsi="Consolas"/>
                <w:b w:val="0"/>
                <w:i w:val="0"/>
                <w:color w:val="D4D4D4"/>
                <w:sz w:val="17"/>
              </w:rPr>
              <w:t xml:space="preserve"> </w:t>
            </w:r>
            <w:r>
              <w:rPr>
                <w:rFonts w:ascii="Consolas" w:hAnsi="Consolas"/>
                <w:b w:val="0"/>
                <w:i w:val="0"/>
                <w:color w:val="9CDCFE"/>
                <w:sz w:val="17"/>
              </w:rPr>
              <w:t>fill</w:t>
            </w:r>
            <w:r>
              <w:rPr>
                <w:rFonts w:ascii="Consolas" w:hAnsi="Consolas"/>
                <w:b w:val="0"/>
                <w:i w:val="0"/>
                <w:color w:val="D4D4D4"/>
                <w:sz w:val="17"/>
              </w:rPr>
              <w:t>=</w:t>
            </w:r>
            <w:r>
              <w:rPr>
                <w:rFonts w:ascii="Consolas" w:hAnsi="Consolas"/>
                <w:b w:val="0"/>
                <w:i w:val="0"/>
                <w:color w:val="CE9178"/>
                <w:sz w:val="17"/>
              </w:rPr>
              <w:t>"none"</w:t>
            </w:r>
            <w:r>
              <w:rPr>
                <w:rFonts w:ascii="Consolas" w:hAnsi="Consolas"/>
                <w:b w:val="0"/>
                <w:i w:val="0"/>
                <w:color w:val="D4D4D4"/>
                <w:sz w:val="17"/>
              </w:rPr>
              <w:t xml:space="preserve"> </w:t>
            </w:r>
            <w:r>
              <w:rPr>
                <w:rFonts w:ascii="Consolas" w:hAnsi="Consolas"/>
                <w:b w:val="0"/>
                <w:i w:val="0"/>
                <w:color w:val="9CDCFE"/>
                <w:sz w:val="17"/>
              </w:rPr>
              <w:t>stroke</w:t>
            </w:r>
            <w:r>
              <w:rPr>
                <w:rFonts w:ascii="Consolas" w:hAnsi="Consolas"/>
                <w:b w:val="0"/>
                <w:i w:val="0"/>
                <w:color w:val="D4D4D4"/>
                <w:sz w:val="17"/>
              </w:rPr>
              <w:t>=</w:t>
            </w:r>
            <w:r>
              <w:rPr>
                <w:rFonts w:ascii="Consolas" w:hAnsi="Consolas"/>
                <w:b w:val="0"/>
                <w:i w:val="0"/>
                <w:color w:val="CE9178"/>
                <w:sz w:val="17"/>
              </w:rPr>
              <w:t>"currentColor"</w:t>
            </w:r>
            <w:r>
              <w:rPr>
                <w:rFonts w:ascii="Consolas" w:hAnsi="Consolas"/>
                <w:b w:val="0"/>
                <w:i w:val="0"/>
                <w:color w:val="D4D4D4"/>
                <w:sz w:val="17"/>
              </w:rPr>
              <w:t xml:space="preserve"> </w:t>
            </w:r>
            <w:r>
              <w:rPr>
                <w:rFonts w:ascii="Consolas" w:hAnsi="Consolas"/>
                <w:b w:val="0"/>
                <w:i w:val="0"/>
                <w:color w:val="9CDCFE"/>
                <w:sz w:val="17"/>
              </w:rPr>
              <w:t>viewBox</w:t>
            </w:r>
            <w:r>
              <w:rPr>
                <w:rFonts w:ascii="Consolas" w:hAnsi="Consolas"/>
                <w:b w:val="0"/>
                <w:i w:val="0"/>
                <w:color w:val="D4D4D4"/>
                <w:sz w:val="17"/>
              </w:rPr>
              <w:t>=</w:t>
            </w:r>
            <w:r>
              <w:rPr>
                <w:rFonts w:ascii="Consolas" w:hAnsi="Consolas"/>
                <w:b w:val="0"/>
                <w:i w:val="0"/>
                <w:color w:val="CE9178"/>
                <w:sz w:val="17"/>
              </w:rPr>
              <w:t>"0 0 24 24"</w:t>
            </w:r>
            <w:r>
              <w:rPr>
                <w:rFonts w:ascii="Consolas" w:hAnsi="Consolas"/>
                <w:b w:val="0"/>
                <w:i w:val="0"/>
                <w:color w:val="808080"/>
                <w:sz w:val="17"/>
              </w:rPr>
              <w:t>&gt;</w:t>
            </w:r>
            <w:r>
              <w:rPr>
                <w:rFonts w:ascii="Consolas" w:hAnsi="Consolas"/>
                <w:b w:val="0"/>
                <w:i w:val="0"/>
                <w:color w:val="808080"/>
                <w:sz w:val="17"/>
              </w:rPr>
              <w:t>&lt;</w:t>
            </w:r>
            <w:r>
              <w:rPr>
                <w:rFonts w:ascii="Consolas" w:hAnsi="Consolas"/>
                <w:b/>
                <w:i w:val="0"/>
                <w:color w:val="569CD6"/>
                <w:sz w:val="17"/>
              </w:rPr>
              <w:t>path</w:t>
            </w:r>
            <w:r>
              <w:rPr>
                <w:rFonts w:ascii="Consolas" w:hAnsi="Consolas"/>
                <w:b w:val="0"/>
                <w:i w:val="0"/>
                <w:color w:val="D4D4D4"/>
                <w:sz w:val="17"/>
              </w:rPr>
              <w:t xml:space="preserve"> </w:t>
            </w:r>
            <w:r>
              <w:rPr>
                <w:rFonts w:ascii="Consolas" w:hAnsi="Consolas"/>
                <w:b w:val="0"/>
                <w:i w:val="0"/>
                <w:color w:val="9CDCFE"/>
                <w:sz w:val="17"/>
              </w:rPr>
              <w:t>stroke-linecap</w:t>
            </w:r>
            <w:r>
              <w:rPr>
                <w:rFonts w:ascii="Consolas" w:hAnsi="Consolas"/>
                <w:b w:val="0"/>
                <w:i w:val="0"/>
                <w:color w:val="D4D4D4"/>
                <w:sz w:val="17"/>
              </w:rPr>
              <w:t>=</w:t>
            </w:r>
            <w:r>
              <w:rPr>
                <w:rFonts w:ascii="Consolas" w:hAnsi="Consolas"/>
                <w:b w:val="0"/>
                <w:i w:val="0"/>
                <w:color w:val="CE9178"/>
                <w:sz w:val="17"/>
              </w:rPr>
              <w:t>"round"</w:t>
            </w:r>
            <w:r>
              <w:rPr>
                <w:rFonts w:ascii="Consolas" w:hAnsi="Consolas"/>
                <w:b w:val="0"/>
                <w:i w:val="0"/>
                <w:color w:val="D4D4D4"/>
                <w:sz w:val="17"/>
              </w:rPr>
              <w:t xml:space="preserve"> </w:t>
            </w:r>
            <w:r>
              <w:rPr>
                <w:rFonts w:ascii="Consolas" w:hAnsi="Consolas"/>
                <w:b w:val="0"/>
                <w:i w:val="0"/>
                <w:color w:val="9CDCFE"/>
                <w:sz w:val="17"/>
              </w:rPr>
              <w:t>stroke-linejoin</w:t>
            </w:r>
            <w:r>
              <w:rPr>
                <w:rFonts w:ascii="Consolas" w:hAnsi="Consolas"/>
                <w:b w:val="0"/>
                <w:i w:val="0"/>
                <w:color w:val="D4D4D4"/>
                <w:sz w:val="17"/>
              </w:rPr>
              <w:t>=</w:t>
            </w:r>
            <w:r>
              <w:rPr>
                <w:rFonts w:ascii="Consolas" w:hAnsi="Consolas"/>
                <w:b w:val="0"/>
                <w:i w:val="0"/>
                <w:color w:val="CE9178"/>
                <w:sz w:val="17"/>
              </w:rPr>
              <w:t>"round"</w:t>
            </w:r>
            <w:r>
              <w:rPr>
                <w:rFonts w:ascii="Consolas" w:hAnsi="Consolas"/>
                <w:b w:val="0"/>
                <w:i w:val="0"/>
                <w:color w:val="D4D4D4"/>
                <w:sz w:val="17"/>
              </w:rPr>
              <w:t xml:space="preserve"> </w:t>
            </w:r>
            <w:r>
              <w:rPr>
                <w:rFonts w:ascii="Consolas" w:hAnsi="Consolas"/>
                <w:b w:val="0"/>
                <w:i w:val="0"/>
                <w:color w:val="9CDCFE"/>
                <w:sz w:val="17"/>
              </w:rPr>
              <w:t>stroke-width</w:t>
            </w:r>
            <w:r>
              <w:rPr>
                <w:rFonts w:ascii="Consolas" w:hAnsi="Consolas"/>
                <w:b w:val="0"/>
                <w:i w:val="0"/>
                <w:color w:val="D4D4D4"/>
                <w:sz w:val="17"/>
              </w:rPr>
              <w:t>=</w:t>
            </w:r>
            <w:r>
              <w:rPr>
                <w:rFonts w:ascii="Consolas" w:hAnsi="Consolas"/>
                <w:b w:val="0"/>
                <w:i w:val="0"/>
                <w:color w:val="CE9178"/>
                <w:sz w:val="17"/>
              </w:rPr>
              <w:t>"2"</w:t>
            </w:r>
            <w:r>
              <w:rPr>
                <w:rFonts w:ascii="Consolas" w:hAnsi="Consolas"/>
                <w:b w:val="0"/>
                <w:i w:val="0"/>
                <w:color w:val="D4D4D4"/>
                <w:sz w:val="17"/>
              </w:rPr>
              <w:t xml:space="preserve"> </w:t>
            </w:r>
            <w:r>
              <w:rPr>
                <w:rFonts w:ascii="Consolas" w:hAnsi="Consolas"/>
                <w:b w:val="0"/>
                <w:i w:val="0"/>
                <w:color w:val="9CDCFE"/>
                <w:sz w:val="17"/>
              </w:rPr>
              <w:t>d</w:t>
            </w:r>
            <w:r>
              <w:rPr>
                <w:rFonts w:ascii="Consolas" w:hAnsi="Consolas"/>
                <w:b w:val="0"/>
                <w:i w:val="0"/>
                <w:color w:val="D4D4D4"/>
                <w:sz w:val="17"/>
              </w:rPr>
              <w:t>=</w:t>
            </w:r>
            <w:r>
              <w:rPr>
                <w:rFonts w:ascii="Consolas" w:hAnsi="Consolas"/>
                <w:b w:val="0"/>
                <w:i w:val="0"/>
                <w:color w:val="CE9178"/>
                <w:sz w:val="17"/>
              </w:rPr>
              <w:t>"M16 7a4 4 0 11-8 0 4 4 0 018 0zM12 14a7 7 0 00-7 7h14a7 7 0 00-7-7z"</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path</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svg</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input</w:t>
            </w:r>
            <w:r>
              <w:rPr>
                <w:rFonts w:ascii="Consolas" w:hAnsi="Consolas"/>
                <w:b w:val="0"/>
                <w:i w:val="0"/>
                <w:color w:val="D4D4D4"/>
                <w:sz w:val="17"/>
              </w:rPr>
              <w:t xml:space="preserve"> </w:t>
            </w:r>
            <w:r>
              <w:rPr>
                <w:rFonts w:ascii="Consolas" w:hAnsi="Consolas"/>
                <w:b w:val="0"/>
                <w:i w:val="0"/>
                <w:color w:val="9CDCFE"/>
                <w:sz w:val="17"/>
              </w:rPr>
              <w:t>type</w:t>
            </w:r>
            <w:r>
              <w:rPr>
                <w:rFonts w:ascii="Consolas" w:hAnsi="Consolas"/>
                <w:b w:val="0"/>
                <w:i w:val="0"/>
                <w:color w:val="D4D4D4"/>
                <w:sz w:val="17"/>
              </w:rPr>
              <w:t>=</w:t>
            </w:r>
            <w:r>
              <w:rPr>
                <w:rFonts w:ascii="Consolas" w:hAnsi="Consolas"/>
                <w:b w:val="0"/>
                <w:i w:val="0"/>
                <w:color w:val="CE9178"/>
                <w:sz w:val="17"/>
              </w:rPr>
              <w:t>"text"</w:t>
            </w:r>
            <w:r>
              <w:rPr>
                <w:rFonts w:ascii="Consolas" w:hAnsi="Consolas"/>
                <w:b w:val="0"/>
                <w:i w:val="0"/>
                <w:color w:val="D4D4D4"/>
                <w:sz w:val="17"/>
              </w:rPr>
              <w:t xml:space="preserve"> </w:t>
            </w:r>
            <w:r>
              <w:rPr>
                <w:rFonts w:ascii="Consolas" w:hAnsi="Consolas"/>
                <w:b w:val="0"/>
                <w:i w:val="0"/>
                <w:color w:val="9CDCFE"/>
                <w:sz w:val="17"/>
              </w:rPr>
              <w:t>id</w:t>
            </w:r>
            <w:r>
              <w:rPr>
                <w:rFonts w:ascii="Consolas" w:hAnsi="Consolas"/>
                <w:b w:val="0"/>
                <w:i w:val="0"/>
                <w:color w:val="D4D4D4"/>
                <w:sz w:val="17"/>
              </w:rPr>
              <w:t>=</w:t>
            </w:r>
            <w:r>
              <w:rPr>
                <w:rFonts w:ascii="Consolas" w:hAnsi="Consolas"/>
                <w:b w:val="0"/>
                <w:i w:val="0"/>
                <w:color w:val="CE9178"/>
                <w:sz w:val="17"/>
              </w:rPr>
              <w:t>"username"</w:t>
            </w:r>
            <w:r>
              <w:rPr>
                <w:rFonts w:ascii="Consolas" w:hAnsi="Consolas"/>
                <w:b w:val="0"/>
                <w:i w:val="0"/>
                <w:color w:val="D4D4D4"/>
                <w:sz w:val="17"/>
              </w:rPr>
              <w:t xml:space="preserve"> </w:t>
            </w:r>
            <w:r>
              <w:rPr>
                <w:rFonts w:ascii="Consolas" w:hAnsi="Consolas"/>
                <w:b w:val="0"/>
                <w:i w:val="0"/>
                <w:color w:val="9CDCFE"/>
                <w:sz w:val="17"/>
              </w:rPr>
              <w:t>name</w:t>
            </w:r>
            <w:r>
              <w:rPr>
                <w:rFonts w:ascii="Consolas" w:hAnsi="Consolas"/>
                <w:b w:val="0"/>
                <w:i w:val="0"/>
                <w:color w:val="D4D4D4"/>
                <w:sz w:val="17"/>
              </w:rPr>
              <w:t>=</w:t>
            </w:r>
            <w:r>
              <w:rPr>
                <w:rFonts w:ascii="Consolas" w:hAnsi="Consolas"/>
                <w:b w:val="0"/>
                <w:i w:val="0"/>
                <w:color w:val="CE9178"/>
                <w:sz w:val="17"/>
              </w:rPr>
              <w:t>"username"</w:t>
            </w:r>
            <w:r>
              <w:rPr>
                <w:rFonts w:ascii="Consolas" w:hAnsi="Consolas"/>
                <w:b w:val="0"/>
                <w:i w:val="0"/>
                <w:color w:val="D4D4D4"/>
                <w:sz w:val="17"/>
              </w:rPr>
              <w:t xml:space="preserve"> </w:t>
            </w:r>
            <w:r>
              <w:rPr>
                <w:rFonts w:ascii="Consolas" w:hAnsi="Consolas"/>
                <w:b w:val="0"/>
                <w:i w:val="0"/>
                <w:color w:val="9CDCFE"/>
                <w:sz w:val="17"/>
              </w:rPr>
              <w:t>placeholder</w:t>
            </w:r>
            <w:r>
              <w:rPr>
                <w:rFonts w:ascii="Consolas" w:hAnsi="Consolas"/>
                <w:b w:val="0"/>
                <w:i w:val="0"/>
                <w:color w:val="D4D4D4"/>
                <w:sz w:val="17"/>
              </w:rPr>
              <w:t>=</w:t>
            </w:r>
            <w:r>
              <w:rPr>
                <w:rFonts w:ascii="Consolas" w:hAnsi="Consolas"/>
                <w:b w:val="0"/>
                <w:i w:val="0"/>
                <w:color w:val="CE9178"/>
                <w:sz w:val="17"/>
              </w:rPr>
              <w:t>"Masukkan username"</w:t>
            </w:r>
            <w:r>
              <w:rPr>
                <w:rFonts w:ascii="Consolas" w:hAnsi="Consolas"/>
                <w:b w:val="0"/>
                <w:i w:val="0"/>
                <w:color w:val="D4D4D4"/>
                <w:sz w:val="17"/>
              </w:rPr>
              <w:t xml:space="preserve"> </w:t>
            </w:r>
            <w:r>
              <w:rPr>
                <w:rFonts w:ascii="Consolas" w:hAnsi="Consolas"/>
                <w:b w:val="0"/>
                <w:i w:val="0"/>
                <w:color w:val="9CDCFE"/>
                <w:sz w:val="17"/>
              </w:rPr>
              <w:t>required</w:t>
            </w:r>
          </w:p>
          <w:p>
            <w:pPr>
              <w:spacing w:before="0" w:after="0" w:line="252" w:lineRule="auto"/>
            </w:pP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"w-full pl-11 pr-4 py-3 bg-white border border-[#E0E0E0] rounded-lg text-[16px] text-[#1D1D1D] placeholder-[#828282] focus-brand-orange transition-colors"</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val="0"/>
                <w:i/>
                <w:color w:val="6A9955"/>
                <w:sz w:val="17"/>
              </w:rPr>
              <w:t>&lt;!-- Info Message --&gt;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"bg-[#F2F2F2] rounded-lg p-3 flex items-start gap-3"</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svg</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"w-5 h-5 text-[#828282] mt-0.5 shrink-0"</w:t>
            </w:r>
            <w:r>
              <w:rPr>
                <w:rFonts w:ascii="Consolas" w:hAnsi="Consolas"/>
                <w:b w:val="0"/>
                <w:i w:val="0"/>
                <w:color w:val="D4D4D4"/>
                <w:sz w:val="17"/>
              </w:rPr>
              <w:t xml:space="preserve"> </w:t>
            </w:r>
            <w:r>
              <w:rPr>
                <w:rFonts w:ascii="Consolas" w:hAnsi="Consolas"/>
                <w:b w:val="0"/>
                <w:i w:val="0"/>
                <w:color w:val="9CDCFE"/>
                <w:sz w:val="17"/>
              </w:rPr>
              <w:t>fill</w:t>
            </w:r>
            <w:r>
              <w:rPr>
                <w:rFonts w:ascii="Consolas" w:hAnsi="Consolas"/>
                <w:b w:val="0"/>
                <w:i w:val="0"/>
                <w:color w:val="D4D4D4"/>
                <w:sz w:val="17"/>
              </w:rPr>
              <w:t>=</w:t>
            </w:r>
            <w:r>
              <w:rPr>
                <w:rFonts w:ascii="Consolas" w:hAnsi="Consolas"/>
                <w:b w:val="0"/>
                <w:i w:val="0"/>
                <w:color w:val="CE9178"/>
                <w:sz w:val="17"/>
              </w:rPr>
              <w:t>"none"</w:t>
            </w:r>
            <w:r>
              <w:rPr>
                <w:rFonts w:ascii="Consolas" w:hAnsi="Consolas"/>
                <w:b w:val="0"/>
                <w:i w:val="0"/>
                <w:color w:val="D4D4D4"/>
                <w:sz w:val="17"/>
              </w:rPr>
              <w:t xml:space="preserve"> </w:t>
            </w:r>
            <w:r>
              <w:rPr>
                <w:rFonts w:ascii="Consolas" w:hAnsi="Consolas"/>
                <w:b w:val="0"/>
                <w:i w:val="0"/>
                <w:color w:val="9CDCFE"/>
                <w:sz w:val="17"/>
              </w:rPr>
              <w:t>stroke</w:t>
            </w:r>
            <w:r>
              <w:rPr>
                <w:rFonts w:ascii="Consolas" w:hAnsi="Consolas"/>
                <w:b w:val="0"/>
                <w:i w:val="0"/>
                <w:color w:val="D4D4D4"/>
                <w:sz w:val="17"/>
              </w:rPr>
              <w:t>=</w:t>
            </w:r>
            <w:r>
              <w:rPr>
                <w:rFonts w:ascii="Consolas" w:hAnsi="Consolas"/>
                <w:b w:val="0"/>
                <w:i w:val="0"/>
                <w:color w:val="CE9178"/>
                <w:sz w:val="17"/>
              </w:rPr>
              <w:t>"currentColor"</w:t>
            </w:r>
            <w:r>
              <w:rPr>
                <w:rFonts w:ascii="Consolas" w:hAnsi="Consolas"/>
                <w:b w:val="0"/>
                <w:i w:val="0"/>
                <w:color w:val="D4D4D4"/>
                <w:sz w:val="17"/>
              </w:rPr>
              <w:t xml:space="preserve"> </w:t>
            </w:r>
            <w:r>
              <w:rPr>
                <w:rFonts w:ascii="Consolas" w:hAnsi="Consolas"/>
                <w:b w:val="0"/>
                <w:i w:val="0"/>
                <w:color w:val="9CDCFE"/>
                <w:sz w:val="17"/>
              </w:rPr>
              <w:t>viewBox</w:t>
            </w:r>
            <w:r>
              <w:rPr>
                <w:rFonts w:ascii="Consolas" w:hAnsi="Consolas"/>
                <w:b w:val="0"/>
                <w:i w:val="0"/>
                <w:color w:val="D4D4D4"/>
                <w:sz w:val="17"/>
              </w:rPr>
              <w:t>=</w:t>
            </w:r>
            <w:r>
              <w:rPr>
                <w:rFonts w:ascii="Consolas" w:hAnsi="Consolas"/>
                <w:b w:val="0"/>
                <w:i w:val="0"/>
                <w:color w:val="CE9178"/>
                <w:sz w:val="17"/>
              </w:rPr>
              <w:t>"0 0 24 24"</w:t>
            </w:r>
            <w:r>
              <w:rPr>
                <w:rFonts w:ascii="Consolas" w:hAnsi="Consolas"/>
                <w:b w:val="0"/>
                <w:i w:val="0"/>
                <w:color w:val="808080"/>
                <w:sz w:val="17"/>
              </w:rPr>
              <w:t>&gt;</w:t>
            </w:r>
            <w:r>
              <w:rPr>
                <w:rFonts w:ascii="Consolas" w:hAnsi="Consolas"/>
                <w:b w:val="0"/>
                <w:i w:val="0"/>
                <w:color w:val="808080"/>
                <w:sz w:val="17"/>
              </w:rPr>
              <w:t>&lt;</w:t>
            </w:r>
            <w:r>
              <w:rPr>
                <w:rFonts w:ascii="Consolas" w:hAnsi="Consolas"/>
                <w:b/>
                <w:i w:val="0"/>
                <w:color w:val="569CD6"/>
                <w:sz w:val="17"/>
              </w:rPr>
              <w:t>path</w:t>
            </w:r>
            <w:r>
              <w:rPr>
                <w:rFonts w:ascii="Consolas" w:hAnsi="Consolas"/>
                <w:b w:val="0"/>
                <w:i w:val="0"/>
                <w:color w:val="D4D4D4"/>
                <w:sz w:val="17"/>
              </w:rPr>
              <w:t xml:space="preserve"> </w:t>
            </w:r>
            <w:r>
              <w:rPr>
                <w:rFonts w:ascii="Consolas" w:hAnsi="Consolas"/>
                <w:b w:val="0"/>
                <w:i w:val="0"/>
                <w:color w:val="9CDCFE"/>
                <w:sz w:val="17"/>
              </w:rPr>
              <w:t>stroke-linecap</w:t>
            </w:r>
            <w:r>
              <w:rPr>
                <w:rFonts w:ascii="Consolas" w:hAnsi="Consolas"/>
                <w:b w:val="0"/>
                <w:i w:val="0"/>
                <w:color w:val="D4D4D4"/>
                <w:sz w:val="17"/>
              </w:rPr>
              <w:t>=</w:t>
            </w:r>
            <w:r>
              <w:rPr>
                <w:rFonts w:ascii="Consolas" w:hAnsi="Consolas"/>
                <w:b w:val="0"/>
                <w:i w:val="0"/>
                <w:color w:val="CE9178"/>
                <w:sz w:val="17"/>
              </w:rPr>
              <w:t>"round"</w:t>
            </w:r>
            <w:r>
              <w:rPr>
                <w:rFonts w:ascii="Consolas" w:hAnsi="Consolas"/>
                <w:b w:val="0"/>
                <w:i w:val="0"/>
                <w:color w:val="D4D4D4"/>
                <w:sz w:val="17"/>
              </w:rPr>
              <w:t xml:space="preserve"> </w:t>
            </w:r>
            <w:r>
              <w:rPr>
                <w:rFonts w:ascii="Consolas" w:hAnsi="Consolas"/>
                <w:b w:val="0"/>
                <w:i w:val="0"/>
                <w:color w:val="9CDCFE"/>
                <w:sz w:val="17"/>
              </w:rPr>
              <w:t>stroke-linejoin</w:t>
            </w:r>
            <w:r>
              <w:rPr>
                <w:rFonts w:ascii="Consolas" w:hAnsi="Consolas"/>
                <w:b w:val="0"/>
                <w:i w:val="0"/>
                <w:color w:val="D4D4D4"/>
                <w:sz w:val="17"/>
              </w:rPr>
              <w:t>=</w:t>
            </w:r>
            <w:r>
              <w:rPr>
                <w:rFonts w:ascii="Consolas" w:hAnsi="Consolas"/>
                <w:b w:val="0"/>
                <w:i w:val="0"/>
                <w:color w:val="CE9178"/>
                <w:sz w:val="17"/>
              </w:rPr>
              <w:t>"round"</w:t>
            </w:r>
            <w:r>
              <w:rPr>
                <w:rFonts w:ascii="Consolas" w:hAnsi="Consolas"/>
                <w:b w:val="0"/>
                <w:i w:val="0"/>
                <w:color w:val="D4D4D4"/>
                <w:sz w:val="17"/>
              </w:rPr>
              <w:t xml:space="preserve"> </w:t>
            </w:r>
            <w:r>
              <w:rPr>
                <w:rFonts w:ascii="Consolas" w:hAnsi="Consolas"/>
                <w:b w:val="0"/>
                <w:i w:val="0"/>
                <w:color w:val="9CDCFE"/>
                <w:sz w:val="17"/>
              </w:rPr>
              <w:t>stroke-width</w:t>
            </w:r>
            <w:r>
              <w:rPr>
                <w:rFonts w:ascii="Consolas" w:hAnsi="Consolas"/>
                <w:b w:val="0"/>
                <w:i w:val="0"/>
                <w:color w:val="D4D4D4"/>
                <w:sz w:val="17"/>
              </w:rPr>
              <w:t>=</w:t>
            </w:r>
            <w:r>
              <w:rPr>
                <w:rFonts w:ascii="Consolas" w:hAnsi="Consolas"/>
                <w:b w:val="0"/>
                <w:i w:val="0"/>
                <w:color w:val="CE9178"/>
                <w:sz w:val="17"/>
              </w:rPr>
              <w:t>"2"</w:t>
            </w:r>
            <w:r>
              <w:rPr>
                <w:rFonts w:ascii="Consolas" w:hAnsi="Consolas"/>
                <w:b w:val="0"/>
                <w:i w:val="0"/>
                <w:color w:val="D4D4D4"/>
                <w:sz w:val="17"/>
              </w:rPr>
              <w:t xml:space="preserve"> </w:t>
            </w:r>
            <w:r>
              <w:rPr>
                <w:rFonts w:ascii="Consolas" w:hAnsi="Consolas"/>
                <w:b w:val="0"/>
                <w:i w:val="0"/>
                <w:color w:val="9CDCFE"/>
                <w:sz w:val="17"/>
              </w:rPr>
              <w:t>d</w:t>
            </w:r>
            <w:r>
              <w:rPr>
                <w:rFonts w:ascii="Consolas" w:hAnsi="Consolas"/>
                <w:b w:val="0"/>
                <w:i w:val="0"/>
                <w:color w:val="D4D4D4"/>
                <w:sz w:val="17"/>
              </w:rPr>
              <w:t>=</w:t>
            </w:r>
            <w:r>
              <w:rPr>
                <w:rFonts w:ascii="Consolas" w:hAnsi="Consolas"/>
                <w:b w:val="0"/>
                <w:i w:val="0"/>
                <w:color w:val="CE9178"/>
                <w:sz w:val="17"/>
              </w:rPr>
              <w:t>"M13 16h-1v-4h-1m1-4h.01M21 12a9 9 0 11-18 0 9 9 0 0118 0z"</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path</w:t>
            </w:r>
            <w:r>
              <w:rPr>
                <w:rFonts w:ascii="Consolas" w:hAnsi="Consolas"/>
                <w:b w:val="0"/>
                <w:i w:val="0"/>
                <w:color w:val="808080"/>
                <w:sz w:val="17"/>
              </w:rPr>
              <w:t>&gt;</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svg</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p</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"text-[#828282] text-[12px] leading-[18px]"</w:t>
            </w:r>
            <w:r>
              <w:rPr>
                <w:rFonts w:ascii="Consolas" w:hAnsi="Consolas"/>
                <w:b w:val="0"/>
                <w:i w:val="0"/>
                <w:color w:val="808080"/>
                <w:sz w:val="17"/>
              </w:rPr>
              <w:t>&gt;</w:t>
            </w:r>
            <w:r>
              <w:rPr>
                <w:rFonts w:ascii="Consolas" w:hAnsi="Consolas"/>
                <w:b w:val="0"/>
                <w:i w:val="0"/>
                <w:color w:val="D4D4D4"/>
                <w:sz w:val="17"/>
              </w:rPr>
              <w:t>Tautan reset akan diproses oleh Super Admin dalam 1x24 jam.</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p</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val="0"/>
                <w:i/>
                <w:color w:val="6A9955"/>
                <w:sz w:val="17"/>
              </w:rPr>
              <w:t>&lt;!-- Submit Button --&gt;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button</w:t>
            </w:r>
            <w:r>
              <w:rPr>
                <w:rFonts w:ascii="Consolas" w:hAnsi="Consolas"/>
                <w:b w:val="0"/>
                <w:i w:val="0"/>
                <w:color w:val="D4D4D4"/>
                <w:sz w:val="17"/>
              </w:rPr>
              <w:t xml:space="preserve"> </w:t>
            </w:r>
            <w:r>
              <w:rPr>
                <w:rFonts w:ascii="Consolas" w:hAnsi="Consolas"/>
                <w:b w:val="0"/>
                <w:i w:val="0"/>
                <w:color w:val="9CDCFE"/>
                <w:sz w:val="17"/>
              </w:rPr>
              <w:t>type</w:t>
            </w:r>
            <w:r>
              <w:rPr>
                <w:rFonts w:ascii="Consolas" w:hAnsi="Consolas"/>
                <w:b w:val="0"/>
                <w:i w:val="0"/>
                <w:color w:val="D4D4D4"/>
                <w:sz w:val="17"/>
              </w:rPr>
              <w:t>=</w:t>
            </w:r>
            <w:r>
              <w:rPr>
                <w:rFonts w:ascii="Consolas" w:hAnsi="Consolas"/>
                <w:b w:val="0"/>
                <w:i w:val="0"/>
                <w:color w:val="CE9178"/>
                <w:sz w:val="17"/>
              </w:rPr>
              <w:t>"submit"</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"w-full h-12 bg-brand-orange hover:bg-brand-orangeHover text-white font-semibold rounded-lg flex justify-center items-center transition-colors text-[16px]"</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Kirim Permintaan Reset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button</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form</w:t>
            </w:r>
            <w:r>
              <w:rPr>
                <w:rFonts w:ascii="Consolas" w:hAnsi="Consolas"/>
                <w:b w:val="0"/>
                <w:i w:val="0"/>
                <w:color w:val="808080"/>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D4D4D4"/>
                <w:sz w:val="17"/>
              </w:rPr>
              <w:t xml:space="preserve">            </w:t>
            </w:r>
            <w:r>
              <w:rPr>
                <w:rFonts w:ascii="Consolas" w:hAnsi="Consolas"/>
                <w:b w:val="0"/>
                <w:i/>
                <w:color w:val="6A9955"/>
                <w:sz w:val="17"/>
              </w:rPr>
              <w:t>&lt;!-- Copyright --&gt;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div</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"mt-10 pt-6 border-t border-[#E0E0E0]/60 text-center"</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i w:val="0"/>
                <w:color w:val="569CD6"/>
                <w:sz w:val="17"/>
              </w:rPr>
              <w:t>p</w:t>
            </w:r>
            <w:r>
              <w:rPr>
                <w:rFonts w:ascii="Consolas" w:hAnsi="Consolas"/>
                <w:b w:val="0"/>
                <w:i w:val="0"/>
                <w:color w:val="D4D4D4"/>
                <w:sz w:val="17"/>
              </w:rPr>
              <w:t xml:space="preserve"> </w:t>
            </w:r>
            <w:r>
              <w:rPr>
                <w:rFonts w:ascii="Consolas" w:hAnsi="Consolas"/>
                <w:b w:val="0"/>
                <w:i w:val="0"/>
                <w:color w:val="9CDCFE"/>
                <w:sz w:val="17"/>
              </w:rPr>
              <w:t>class</w:t>
            </w:r>
            <w:r>
              <w:rPr>
                <w:rFonts w:ascii="Consolas" w:hAnsi="Consolas"/>
                <w:b w:val="0"/>
                <w:i w:val="0"/>
                <w:color w:val="D4D4D4"/>
                <w:sz w:val="17"/>
              </w:rPr>
              <w:t>=</w:t>
            </w:r>
            <w:r>
              <w:rPr>
                <w:rFonts w:ascii="Consolas" w:hAnsi="Consolas"/>
                <w:b w:val="0"/>
                <w:i w:val="0"/>
                <w:color w:val="CE9178"/>
                <w:sz w:val="17"/>
              </w:rPr>
              <w:t>"text-[12px] text-[#BDBDBD] tracking-[0.3px]"</w:t>
            </w:r>
            <w:r>
              <w:rPr>
                <w:rFonts w:ascii="Consolas" w:hAnsi="Consolas"/>
                <w:b w:val="0"/>
                <w:i w:val="0"/>
                <w:color w:val="808080"/>
                <w:sz w:val="17"/>
              </w:rPr>
              <w:t>&gt;</w:t>
            </w:r>
            <w:r>
              <w:rPr>
                <w:rFonts w:ascii="Consolas" w:hAnsi="Consolas"/>
                <w:b w:val="0"/>
                <w:i w:val="0"/>
                <w:color w:val="D4D4D4"/>
                <w:sz w:val="17"/>
              </w:rPr>
              <w:t>© 2025 Berkat Dinasti. All rights reserved.</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p</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b w:val="0"/>
                <w:i w:val="0"/>
                <w:color w:val="D4D4D4"/>
                <w:sz w:val="17"/>
              </w:rPr>
              <w:t xml:space="preserve">    </w:t>
            </w: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div</w:t>
            </w:r>
            <w:r>
              <w:rPr>
                <w:rFonts w:ascii="Consolas" w:hAnsi="Consolas"/>
                <w:b w:val="0"/>
                <w:i w:val="0"/>
                <w:color w:val="808080"/>
                <w:sz w:val="17"/>
              </w:rPr>
              <w:t>&gt;</w:t>
            </w:r>
          </w:p>
          <w:p>
            <w:pPr>
              <w:spacing w:before="0" w:after="0" w:line="252" w:lineRule="auto"/>
            </w:pP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body</w:t>
            </w:r>
            <w:r>
              <w:rPr>
                <w:rFonts w:ascii="Consolas" w:hAnsi="Consolas"/>
                <w:b w:val="0"/>
                <w:i w:val="0"/>
                <w:color w:val="808080"/>
                <w:sz w:val="17"/>
              </w:rPr>
              <w:t>&gt;</w:t>
            </w:r>
          </w:p>
          <w:p>
            <w:pPr>
              <w:spacing w:before="0" w:after="0" w:line="252" w:lineRule="auto"/>
            </w:pPr>
            <w:r>
              <w:rPr>
                <w:rFonts w:ascii="Consolas" w:hAnsi="Consolas"/>
                <w:b w:val="0"/>
                <w:i w:val="0"/>
                <w:color w:val="808080"/>
                <w:sz w:val="17"/>
              </w:rPr>
              <w:t>&lt;</w:t>
            </w:r>
            <w:r>
              <w:rPr>
                <w:rFonts w:ascii="Consolas" w:hAnsi="Consolas"/>
                <w:b w:val="0"/>
                <w:i w:val="0"/>
                <w:color w:val="808080"/>
                <w:sz w:val="17"/>
              </w:rPr>
              <w:t>/</w:t>
            </w:r>
            <w:r>
              <w:rPr>
                <w:rFonts w:ascii="Consolas" w:hAnsi="Consolas"/>
                <w:b/>
                <w:i w:val="0"/>
                <w:color w:val="569CD6"/>
                <w:sz w:val="17"/>
              </w:rPr>
              <w:t>html</w:t>
            </w:r>
            <w:r>
              <w:rPr>
                <w:rFonts w:ascii="Consolas" w:hAnsi="Consolas"/>
                <w:b w:val="0"/>
                <w:i w:val="0"/>
                <w:color w:val="808080"/>
                <w:sz w:val="17"/>
              </w:rPr>
              <w:t>&gt;</w:t>
            </w:r>
          </w:p>
          <w:p>
            <w:pPr>
              <w:spacing w:before="0" w:after="0" w:line="252" w:lineRule="auto"/>
            </w:pPr>
            <w:r>
              <w:rPr>
                <w:rFonts w:ascii="Consolas" w:hAnsi="Consolas"/>
                <w:sz w:val="17"/>
              </w:rPr>
              <w:t xml:space="preserve"> </w:t>
            </w:r>
          </w:p>
        </w:tc>
      </w:tr>
    </w:tbl>
    <w:p>
      <w:pPr>
        <w:spacing w:before="120" w:after="240"/>
      </w:pP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